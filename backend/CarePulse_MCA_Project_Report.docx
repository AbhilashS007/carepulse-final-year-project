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77C" w:rsidRPr="00D42868" w:rsidRDefault="00D42868" w:rsidP="00D42868">
      <w:pPr>
        <w:pStyle w:val="Heading1"/>
        <w:jc w:val="left"/>
        <w:rPr>
          <w:rFonts w:ascii="Times New Roman" w:hAnsi="Times New Roman" w:cs="Times New Roman"/>
          <w:b w:val="0"/>
          <w:sz w:val="24"/>
          <w:szCs w:val="24"/>
        </w:rPr>
      </w:pPr>
      <w:r w:rsidRPr="00D42868">
        <w:rPr>
          <w:rFonts w:ascii="Times New Roman" w:hAnsi="Times New Roman" w:cs="Times New Roman"/>
          <w:b w:val="0"/>
          <w:sz w:val="24"/>
          <w:szCs w:val="24"/>
        </w:rPr>
        <w:t>ABSTRACT</w:t>
      </w:r>
    </w:p>
    <w:p w:rsidR="007D177C" w:rsidRPr="00D42868" w:rsidRDefault="00D42868" w:rsidP="00D42868">
      <w:pPr>
        <w:jc w:val="left"/>
        <w:rPr>
          <w:rFonts w:cs="Times New Roman"/>
          <w:szCs w:val="24"/>
        </w:rPr>
      </w:pPr>
      <w:r w:rsidRPr="00D42868">
        <w:rPr>
          <w:rFonts w:cs="Times New Roman"/>
          <w:szCs w:val="24"/>
        </w:rPr>
        <w:t xml:space="preserve">The CarePulse Smart Monitoring System represents a modern, IoT-driven solution for enhancing patient hygiene management in healthcare environments. Built upon a decoupled architecture, the system employs ESP32 microcontrollers for real-time </w:t>
      </w:r>
      <w:r w:rsidRPr="00D42868">
        <w:rPr>
          <w:rFonts w:cs="Times New Roman"/>
          <w:szCs w:val="24"/>
        </w:rPr>
        <w:t xml:space="preserve">telemetry acquisition, transmitting data to a high-performance Python FastAPI backend. A custom deterministic Rule Engine analyzes raw sensor data in conjunction with patient clinical profiles </w:t>
      </w:r>
      <w:proofErr w:type="gramStart"/>
      <w:r w:rsidRPr="00D42868">
        <w:rPr>
          <w:rFonts w:cs="Times New Roman"/>
          <w:szCs w:val="24"/>
        </w:rPr>
        <w:t>to dynamically generate</w:t>
      </w:r>
      <w:proofErr w:type="gramEnd"/>
      <w:r w:rsidRPr="00D42868">
        <w:rPr>
          <w:rFonts w:cs="Times New Roman"/>
          <w:szCs w:val="24"/>
        </w:rPr>
        <w:t xml:space="preserve"> actionable alerts. These alerts, alongs</w:t>
      </w:r>
      <w:r w:rsidRPr="00D42868">
        <w:rPr>
          <w:rFonts w:cs="Times New Roman"/>
          <w:szCs w:val="24"/>
        </w:rPr>
        <w:t xml:space="preserve">ide comprehensive analytics, </w:t>
      </w:r>
      <w:proofErr w:type="gramStart"/>
      <w:r w:rsidRPr="00D42868">
        <w:rPr>
          <w:rFonts w:cs="Times New Roman"/>
          <w:szCs w:val="24"/>
        </w:rPr>
        <w:t>are presented</w:t>
      </w:r>
      <w:proofErr w:type="gramEnd"/>
      <w:r w:rsidRPr="00D42868">
        <w:rPr>
          <w:rFonts w:cs="Times New Roman"/>
          <w:szCs w:val="24"/>
        </w:rPr>
        <w:t xml:space="preserve"> through a responsive React and Tailwind CSS dashboard. Furthermore, the system integrates Google Gemini AI to distill complex telemetry trends into meaningful, natural language monitoring insights. Ultimately, thi</w:t>
      </w:r>
      <w:r w:rsidRPr="00D42868">
        <w:rPr>
          <w:rFonts w:cs="Times New Roman"/>
          <w:szCs w:val="24"/>
        </w:rPr>
        <w:t>s project bridges the gap between raw hardware signals and healthcare administration, demonstrating a scalable framework for continuous, non-invasive patient monitoring.</w:t>
      </w:r>
    </w:p>
    <w:p w:rsidR="007D177C" w:rsidRPr="00D42868" w:rsidRDefault="00D42868" w:rsidP="00D42868">
      <w:pPr>
        <w:jc w:val="left"/>
        <w:rPr>
          <w:rFonts w:cs="Times New Roman"/>
          <w:szCs w:val="24"/>
        </w:rPr>
      </w:pPr>
      <w:r w:rsidRPr="00D42868">
        <w:rPr>
          <w:rFonts w:cs="Times New Roman"/>
          <w:szCs w:val="24"/>
        </w:rPr>
        <w:br w:type="page"/>
      </w:r>
    </w:p>
    <w:p w:rsidR="007D177C" w:rsidRPr="00D42868" w:rsidRDefault="00D42868" w:rsidP="00D42868">
      <w:pPr>
        <w:pStyle w:val="Heading1"/>
        <w:jc w:val="left"/>
        <w:rPr>
          <w:rFonts w:ascii="Times New Roman" w:hAnsi="Times New Roman" w:cs="Times New Roman"/>
          <w:b w:val="0"/>
          <w:sz w:val="24"/>
          <w:szCs w:val="24"/>
        </w:rPr>
      </w:pPr>
      <w:r w:rsidRPr="00D42868">
        <w:rPr>
          <w:rFonts w:ascii="Times New Roman" w:hAnsi="Times New Roman" w:cs="Times New Roman"/>
          <w:b w:val="0"/>
          <w:sz w:val="24"/>
          <w:szCs w:val="24"/>
        </w:rPr>
        <w:lastRenderedPageBreak/>
        <w:t>ACKNOWLEDGEMENT</w:t>
      </w:r>
    </w:p>
    <w:p w:rsidR="007D177C" w:rsidRPr="00D42868" w:rsidRDefault="00D42868" w:rsidP="00D42868">
      <w:pPr>
        <w:jc w:val="left"/>
        <w:rPr>
          <w:rFonts w:cs="Times New Roman"/>
          <w:szCs w:val="24"/>
        </w:rPr>
      </w:pPr>
      <w:r w:rsidRPr="00D42868">
        <w:rPr>
          <w:rFonts w:cs="Times New Roman"/>
          <w:szCs w:val="24"/>
        </w:rPr>
        <w:t>I would like to express my sincere gratitude to my project guide and</w:t>
      </w:r>
      <w:r w:rsidRPr="00D42868">
        <w:rPr>
          <w:rFonts w:cs="Times New Roman"/>
          <w:szCs w:val="24"/>
        </w:rPr>
        <w:t xml:space="preserve"> faculty for their continuous support and guidance throughout the duration of this Master of Computer Applications (MCA) project. Their insights and feedback have been invaluable in shaping the CarePulse Smart Monitoring System. I also extend my thanks to </w:t>
      </w:r>
      <w:r w:rsidRPr="00D42868">
        <w:rPr>
          <w:rFonts w:cs="Times New Roman"/>
          <w:szCs w:val="24"/>
        </w:rPr>
        <w:t>the department and the institution for providing the necessary resources and environment to complete this project successfully.</w:t>
      </w:r>
    </w:p>
    <w:p w:rsidR="007D177C" w:rsidRPr="00D42868" w:rsidRDefault="00D42868" w:rsidP="00D42868">
      <w:pPr>
        <w:jc w:val="left"/>
        <w:rPr>
          <w:rFonts w:cs="Times New Roman"/>
          <w:szCs w:val="24"/>
        </w:rPr>
      </w:pPr>
      <w:r w:rsidRPr="00D42868">
        <w:rPr>
          <w:rFonts w:cs="Times New Roman"/>
          <w:szCs w:val="24"/>
        </w:rPr>
        <w:br w:type="page"/>
      </w:r>
    </w:p>
    <w:p w:rsidR="007D177C" w:rsidRPr="00D42868" w:rsidRDefault="00D42868" w:rsidP="00D42868">
      <w:pPr>
        <w:pStyle w:val="Heading1"/>
        <w:jc w:val="left"/>
        <w:rPr>
          <w:rFonts w:ascii="Times New Roman" w:hAnsi="Times New Roman" w:cs="Times New Roman"/>
          <w:b w:val="0"/>
          <w:sz w:val="24"/>
          <w:szCs w:val="24"/>
        </w:rPr>
      </w:pPr>
      <w:r w:rsidRPr="00D42868">
        <w:rPr>
          <w:rFonts w:ascii="Times New Roman" w:hAnsi="Times New Roman" w:cs="Times New Roman"/>
          <w:b w:val="0"/>
          <w:sz w:val="24"/>
          <w:szCs w:val="24"/>
        </w:rPr>
        <w:lastRenderedPageBreak/>
        <w:t>TABLE OF CONTENTS</w:t>
      </w:r>
    </w:p>
    <w:p w:rsidR="007D177C" w:rsidRPr="00D42868" w:rsidRDefault="00D42868" w:rsidP="00D42868">
      <w:pPr>
        <w:jc w:val="left"/>
        <w:rPr>
          <w:rFonts w:cs="Times New Roman"/>
          <w:szCs w:val="24"/>
        </w:rPr>
      </w:pPr>
      <w:r w:rsidRPr="00D42868">
        <w:rPr>
          <w:rFonts w:cs="Times New Roman"/>
          <w:szCs w:val="24"/>
        </w:rPr>
        <w:t>1. INTRODUCTION\n2. SYSTEM REQUIREMENTS SPECIFICATION\n3. SYSTEM ANALYSIS\n4. DATABASE DESIGN\n5. DETAILED D</w:t>
      </w:r>
      <w:r w:rsidRPr="00D42868">
        <w:rPr>
          <w:rFonts w:cs="Times New Roman"/>
          <w:szCs w:val="24"/>
        </w:rPr>
        <w:t>ESIGN\n6. IMPLEMENTATION AND CODING\n7. SOFTWARE TESTING\n8. CONCLUSION AND FUTURE ENHANCEMENTS\n9. REFERENCES</w:t>
      </w:r>
    </w:p>
    <w:p w:rsidR="007D177C" w:rsidRPr="00D42868" w:rsidRDefault="00D42868" w:rsidP="00D42868">
      <w:pPr>
        <w:jc w:val="left"/>
        <w:rPr>
          <w:rFonts w:cs="Times New Roman"/>
          <w:szCs w:val="24"/>
        </w:rPr>
      </w:pPr>
      <w:r w:rsidRPr="00D42868">
        <w:rPr>
          <w:rFonts w:cs="Times New Roman"/>
          <w:szCs w:val="24"/>
        </w:rPr>
        <w:br w:type="page"/>
      </w:r>
    </w:p>
    <w:p w:rsidR="007D177C" w:rsidRPr="00D42868" w:rsidRDefault="00D42868" w:rsidP="00D42868">
      <w:pPr>
        <w:pStyle w:val="Heading1"/>
        <w:jc w:val="left"/>
        <w:rPr>
          <w:rFonts w:ascii="Times New Roman" w:hAnsi="Times New Roman" w:cs="Times New Roman"/>
          <w:b w:val="0"/>
          <w:sz w:val="24"/>
          <w:szCs w:val="24"/>
        </w:rPr>
      </w:pPr>
      <w:r w:rsidRPr="00D42868">
        <w:rPr>
          <w:rFonts w:ascii="Times New Roman" w:hAnsi="Times New Roman" w:cs="Times New Roman"/>
          <w:b w:val="0"/>
          <w:sz w:val="24"/>
          <w:szCs w:val="24"/>
        </w:rPr>
        <w:lastRenderedPageBreak/>
        <w:t>CHAPTER 1</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1</w:t>
      </w:r>
      <w:proofErr w:type="gramEnd"/>
      <w:r w:rsidRPr="00D42868">
        <w:rPr>
          <w:rFonts w:ascii="Times New Roman" w:hAnsi="Times New Roman" w:cs="Times New Roman"/>
          <w:b w:val="0"/>
          <w:sz w:val="24"/>
          <w:szCs w:val="24"/>
        </w:rPr>
        <w:t>. INTRODUCTION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1.1 Introduction of the System</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The integration of the Internet of Things (IoT) and Artificial Intelligence (AI) in</w:t>
      </w:r>
      <w:r w:rsidRPr="00D42868">
        <w:rPr>
          <w:rFonts w:ascii="Times New Roman" w:hAnsi="Times New Roman" w:cs="Times New Roman"/>
          <w:b w:val="0"/>
          <w:sz w:val="24"/>
          <w:szCs w:val="24"/>
        </w:rPr>
        <w:t xml:space="preserve"> the healthcare sector has revolutionized patient care and monitoring. CarePulse is a comprehensive, state-of-the-art healthcare management system that automates the monitoring of diaper wetness for patients. The system utilizes an ESP32-based hardware mod</w:t>
      </w:r>
      <w:r w:rsidRPr="00D42868">
        <w:rPr>
          <w:rFonts w:ascii="Times New Roman" w:hAnsi="Times New Roman" w:cs="Times New Roman"/>
          <w:b w:val="0"/>
          <w:sz w:val="24"/>
          <w:szCs w:val="24"/>
        </w:rPr>
        <w:t xml:space="preserve">ule paired with a capacitive moisture sensor to track moisture levels and device battery status, transmitting telemetry data to a centralized FastAPI backend.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 xml:space="preserve">This data </w:t>
      </w:r>
      <w:proofErr w:type="gramStart"/>
      <w:r w:rsidRPr="00D42868">
        <w:rPr>
          <w:rFonts w:ascii="Times New Roman" w:hAnsi="Times New Roman" w:cs="Times New Roman"/>
          <w:b w:val="0"/>
          <w:sz w:val="24"/>
          <w:szCs w:val="24"/>
        </w:rPr>
        <w:t>is processed</w:t>
      </w:r>
      <w:proofErr w:type="gramEnd"/>
      <w:r w:rsidRPr="00D42868">
        <w:rPr>
          <w:rFonts w:ascii="Times New Roman" w:hAnsi="Times New Roman" w:cs="Times New Roman"/>
          <w:b w:val="0"/>
          <w:sz w:val="24"/>
          <w:szCs w:val="24"/>
        </w:rPr>
        <w:t xml:space="preserve"> in real-time, triggering automated alerts when wetness thresholds or bat</w:t>
      </w:r>
      <w:r w:rsidRPr="00D42868">
        <w:rPr>
          <w:rFonts w:ascii="Times New Roman" w:hAnsi="Times New Roman" w:cs="Times New Roman"/>
          <w:b w:val="0"/>
          <w:sz w:val="24"/>
          <w:szCs w:val="24"/>
        </w:rPr>
        <w:t>tery levels cross specific limits. A modern React-based web interface allows administrators and caregivers to manage patients, monitor active devices, and visualize health data. Furthermore, CarePulse features a two-tiered intelligence system: a Level 3 Ru</w:t>
      </w:r>
      <w:r w:rsidRPr="00D42868">
        <w:rPr>
          <w:rFonts w:ascii="Times New Roman" w:hAnsi="Times New Roman" w:cs="Times New Roman"/>
          <w:b w:val="0"/>
          <w:sz w:val="24"/>
          <w:szCs w:val="24"/>
        </w:rPr>
        <w:t>le Engine that calculates numerical risk scores and trend directions, and a Gemini 2.0 Flash integration that generates narrative clinical summaries and caregiver recommendations based on the raw telemetry and alert data.</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1.1.1 Project title</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 xml:space="preserve">CarePulse – </w:t>
      </w:r>
      <w:r w:rsidRPr="00D42868">
        <w:rPr>
          <w:rFonts w:ascii="Times New Roman" w:hAnsi="Times New Roman" w:cs="Times New Roman"/>
          <w:b w:val="0"/>
          <w:sz w:val="24"/>
          <w:szCs w:val="24"/>
        </w:rPr>
        <w:t>AI Enhanced Smart Diaper Monitoring and Healthcare Management System</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1.1.2 Category:</w:t>
      </w:r>
      <w:r w:rsidRPr="00D42868">
        <w:rPr>
          <w:rFonts w:ascii="Times New Roman" w:hAnsi="Times New Roman" w:cs="Times New Roman"/>
          <w:b w:val="0"/>
          <w:sz w:val="24"/>
          <w:szCs w:val="24"/>
        </w:rPr>
        <w:br/>
        <w:t>Internet of Things (IoT), Artificial Intelligence, and Full Stack Web Development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1.1.3 Overview:</w:t>
      </w:r>
      <w:r w:rsidRPr="00D42868">
        <w:rPr>
          <w:rFonts w:ascii="Times New Roman" w:hAnsi="Times New Roman" w:cs="Times New Roman"/>
          <w:b w:val="0"/>
          <w:sz w:val="24"/>
          <w:szCs w:val="24"/>
        </w:rPr>
        <w:br/>
        <w:t>"CarePulse" addresses the critical need for maintaining patient hygiene</w:t>
      </w:r>
      <w:r w:rsidRPr="00D42868">
        <w:rPr>
          <w:rFonts w:ascii="Times New Roman" w:hAnsi="Times New Roman" w:cs="Times New Roman"/>
          <w:b w:val="0"/>
          <w:sz w:val="24"/>
          <w:szCs w:val="24"/>
        </w:rPr>
        <w:t xml:space="preserve"> and comfort in healthcare facilities. Manual diaper checking is labor-intensive and often delayed, which can lead to skin infections and patient discomfort. The system automates this process through continuous IoT telemetry tracking. By combining real-tim</w:t>
      </w:r>
      <w:r w:rsidRPr="00D42868">
        <w:rPr>
          <w:rFonts w:ascii="Times New Roman" w:hAnsi="Times New Roman" w:cs="Times New Roman"/>
          <w:b w:val="0"/>
          <w:sz w:val="24"/>
          <w:szCs w:val="24"/>
        </w:rPr>
        <w:t>e alert generation (such as high wetness or low battery warnings) with rule-based risk scoring and AI-generated clinical narrative reports, CarePulse minimizes caregiver workload while maximizing the quality of clinical care.</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*(Source Reference: `backend/</w:t>
      </w:r>
      <w:r w:rsidRPr="00D42868">
        <w:rPr>
          <w:rFonts w:ascii="Times New Roman" w:hAnsi="Times New Roman" w:cs="Times New Roman"/>
          <w:b w:val="0"/>
          <w:sz w:val="24"/>
          <w:szCs w:val="24"/>
        </w:rPr>
        <w:t>app/models.py`, `backend/app/routers/gemini.py`, `src/App.tsx`)*</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1.2 Background</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t>1.2.1 Brief note on Existing System:</w:t>
      </w:r>
      <w:r w:rsidRPr="00D42868">
        <w:rPr>
          <w:rFonts w:ascii="Times New Roman" w:hAnsi="Times New Roman" w:cs="Times New Roman"/>
          <w:b w:val="0"/>
          <w:sz w:val="24"/>
          <w:szCs w:val="24"/>
        </w:rPr>
        <w:br/>
        <w:t>At present, diaper monitoring in healthcare facilities and home care environments is predominantly a manual process. Caregivers are requ</w:t>
      </w:r>
      <w:r w:rsidRPr="00D42868">
        <w:rPr>
          <w:rFonts w:ascii="Times New Roman" w:hAnsi="Times New Roman" w:cs="Times New Roman"/>
          <w:b w:val="0"/>
          <w:sz w:val="24"/>
          <w:szCs w:val="24"/>
        </w:rPr>
        <w:t>ired to perform routine physical checks at scheduled intervals to determine if a patient requires a diaper change. While some rudimentary moisture-sensing alarm products exist, they suffer from significant limitations:</w:t>
      </w:r>
      <w:r w:rsidRPr="00D42868">
        <w:rPr>
          <w:rFonts w:ascii="Times New Roman" w:hAnsi="Times New Roman" w:cs="Times New Roman"/>
          <w:b w:val="0"/>
          <w:sz w:val="24"/>
          <w:szCs w:val="24"/>
        </w:rPr>
        <w:br/>
        <w:t>*   Lack of Remote Monitoring: Existi</w:t>
      </w:r>
      <w:r w:rsidRPr="00D42868">
        <w:rPr>
          <w:rFonts w:ascii="Times New Roman" w:hAnsi="Times New Roman" w:cs="Times New Roman"/>
          <w:b w:val="0"/>
          <w:sz w:val="24"/>
          <w:szCs w:val="24"/>
        </w:rPr>
        <w:t>ng standalone alarms rely on audible buzzers, which are ineffective in large wards or remote care scenarios.</w:t>
      </w:r>
      <w:r w:rsidRPr="00D42868">
        <w:rPr>
          <w:rFonts w:ascii="Times New Roman" w:hAnsi="Times New Roman" w:cs="Times New Roman"/>
          <w:b w:val="0"/>
          <w:sz w:val="24"/>
          <w:szCs w:val="24"/>
        </w:rPr>
        <w:br/>
        <w:t xml:space="preserve">*   No Data Logging: Traditional methods do not record urination events in a persistent database, making it impossible to analyze long-term health </w:t>
      </w:r>
      <w:r w:rsidRPr="00D42868">
        <w:rPr>
          <w:rFonts w:ascii="Times New Roman" w:hAnsi="Times New Roman" w:cs="Times New Roman"/>
          <w:b w:val="0"/>
          <w:sz w:val="24"/>
          <w:szCs w:val="24"/>
        </w:rPr>
        <w:t>trends or bladder functionality.</w:t>
      </w:r>
      <w:r w:rsidRPr="00D42868">
        <w:rPr>
          <w:rFonts w:ascii="Times New Roman" w:hAnsi="Times New Roman" w:cs="Times New Roman"/>
          <w:b w:val="0"/>
          <w:sz w:val="24"/>
          <w:szCs w:val="24"/>
        </w:rPr>
        <w:br/>
        <w:t>*   Absence of Predictive Analytics: Existing systems cannot calculate risk scores or trend directions (e.g., comparing current urination frequency to the previous 7 days) based on historical data.</w:t>
      </w:r>
      <w:r w:rsidRPr="00D42868">
        <w:rPr>
          <w:rFonts w:ascii="Times New Roman" w:hAnsi="Times New Roman" w:cs="Times New Roman"/>
          <w:b w:val="0"/>
          <w:sz w:val="24"/>
          <w:szCs w:val="24"/>
        </w:rPr>
        <w:br/>
        <w:t xml:space="preserve">*   Inefficiency: Manual </w:t>
      </w:r>
      <w:r w:rsidRPr="00D42868">
        <w:rPr>
          <w:rFonts w:ascii="Times New Roman" w:hAnsi="Times New Roman" w:cs="Times New Roman"/>
          <w:b w:val="0"/>
          <w:sz w:val="24"/>
          <w:szCs w:val="24"/>
        </w:rPr>
        <w:t>checking disrupts patient rest and places a heavy, repetitive burden on the nursing staff.</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*(Source Reference: Derived from the database schema goals in `backend/app/models.py` which explicitly models `UrinationEvent`, `AIInsight`, and `Telemetry` to solv</w:t>
      </w:r>
      <w:r w:rsidRPr="00D42868">
        <w:rPr>
          <w:rFonts w:ascii="Times New Roman" w:hAnsi="Times New Roman" w:cs="Times New Roman"/>
          <w:b w:val="0"/>
          <w:sz w:val="24"/>
          <w:szCs w:val="24"/>
        </w:rPr>
        <w:t>e these issues).*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1.3 Objective of the System:</w:t>
      </w:r>
      <w:r w:rsidRPr="00D42868">
        <w:rPr>
          <w:rFonts w:ascii="Times New Roman" w:hAnsi="Times New Roman" w:cs="Times New Roman"/>
          <w:b w:val="0"/>
          <w:sz w:val="24"/>
          <w:szCs w:val="24"/>
        </w:rPr>
        <w:br/>
        <w:t xml:space="preserve">*   </w:t>
      </w:r>
      <w:proofErr w:type="gramStart"/>
      <w:r w:rsidRPr="00D42868">
        <w:rPr>
          <w:rFonts w:ascii="Times New Roman" w:hAnsi="Times New Roman" w:cs="Times New Roman"/>
          <w:b w:val="0"/>
          <w:sz w:val="24"/>
          <w:szCs w:val="24"/>
        </w:rPr>
        <w:t>To</w:t>
      </w:r>
      <w:proofErr w:type="gramEnd"/>
      <w:r w:rsidRPr="00D42868">
        <w:rPr>
          <w:rFonts w:ascii="Times New Roman" w:hAnsi="Times New Roman" w:cs="Times New Roman"/>
          <w:b w:val="0"/>
          <w:sz w:val="24"/>
          <w:szCs w:val="24"/>
        </w:rPr>
        <w:t xml:space="preserve"> create an automated IoT monitoring system that captures real-time diaper wetness and battery telemetry via an ESP32 microcontroller.</w:t>
      </w:r>
      <w:r w:rsidRPr="00D42868">
        <w:rPr>
          <w:rFonts w:ascii="Times New Roman" w:hAnsi="Times New Roman" w:cs="Times New Roman"/>
          <w:b w:val="0"/>
          <w:sz w:val="24"/>
          <w:szCs w:val="24"/>
        </w:rPr>
        <w:br/>
        <w:t>*   To develop a highly responsive web dashboard using React and Typ</w:t>
      </w:r>
      <w:r w:rsidRPr="00D42868">
        <w:rPr>
          <w:rFonts w:ascii="Times New Roman" w:hAnsi="Times New Roman" w:cs="Times New Roman"/>
          <w:b w:val="0"/>
          <w:sz w:val="24"/>
          <w:szCs w:val="24"/>
        </w:rPr>
        <w:t>eScript for caregivers to monitor multiple patients simultaneously.</w:t>
      </w:r>
      <w:r w:rsidRPr="00D42868">
        <w:rPr>
          <w:rFonts w:ascii="Times New Roman" w:hAnsi="Times New Roman" w:cs="Times New Roman"/>
          <w:b w:val="0"/>
          <w:sz w:val="24"/>
          <w:szCs w:val="24"/>
        </w:rPr>
        <w:br/>
        <w:t>*   To implement a real-time alert generation mechanism that notifies staff of critical events like high saturation, device offline status, or low battery.</w:t>
      </w:r>
      <w:r w:rsidRPr="00D42868">
        <w:rPr>
          <w:rFonts w:ascii="Times New Roman" w:hAnsi="Times New Roman" w:cs="Times New Roman"/>
          <w:b w:val="0"/>
          <w:sz w:val="24"/>
          <w:szCs w:val="24"/>
        </w:rPr>
        <w:br/>
        <w:t>*   To utilize a dual-layer AI a</w:t>
      </w:r>
      <w:r w:rsidRPr="00D42868">
        <w:rPr>
          <w:rFonts w:ascii="Times New Roman" w:hAnsi="Times New Roman" w:cs="Times New Roman"/>
          <w:b w:val="0"/>
          <w:sz w:val="24"/>
          <w:szCs w:val="24"/>
        </w:rPr>
        <w:t>nalysis engine (CarePulse Rule Engine and Google Gemini 2.0 Flash) to evaluate time-series urination data, calculating risk levels (Low/Moderate/High/Critical), trend directions (Up/Down/Stable), and generating clinical narrative summaries.</w:t>
      </w:r>
      <w:r w:rsidRPr="00D42868">
        <w:rPr>
          <w:rFonts w:ascii="Times New Roman" w:hAnsi="Times New Roman" w:cs="Times New Roman"/>
          <w:b w:val="0"/>
          <w:sz w:val="24"/>
          <w:szCs w:val="24"/>
        </w:rPr>
        <w:br/>
        <w:t xml:space="preserve">*   To provide </w:t>
      </w:r>
      <w:r w:rsidRPr="00D42868">
        <w:rPr>
          <w:rFonts w:ascii="Times New Roman" w:hAnsi="Times New Roman" w:cs="Times New Roman"/>
          <w:b w:val="0"/>
          <w:sz w:val="24"/>
          <w:szCs w:val="24"/>
        </w:rPr>
        <w:t>an efficient patient and device management interface allowing administrators to map specific IoT sensors to specific patients within hospital wards.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*(Source Reference: Objectives mapped directly to the API endpoints in `backend/app/main.py`, `backend/app</w:t>
      </w:r>
      <w:r w:rsidRPr="00D42868">
        <w:rPr>
          <w:rFonts w:ascii="Times New Roman" w:hAnsi="Times New Roman" w:cs="Times New Roman"/>
          <w:b w:val="0"/>
          <w:sz w:val="24"/>
          <w:szCs w:val="24"/>
        </w:rPr>
        <w:t>/routers/gemini.py`, and the routing structure in `src/App.tsx`).*</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1.4 Scope of the Project</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t xml:space="preserve">The system centers around automated, non-invasive healthcare monitoring. It </w:t>
      </w:r>
      <w:proofErr w:type="gramStart"/>
      <w:r w:rsidRPr="00D42868">
        <w:rPr>
          <w:rFonts w:ascii="Times New Roman" w:hAnsi="Times New Roman" w:cs="Times New Roman"/>
          <w:b w:val="0"/>
          <w:sz w:val="24"/>
          <w:szCs w:val="24"/>
        </w:rPr>
        <w:t>is designed</w:t>
      </w:r>
      <w:proofErr w:type="gramEnd"/>
      <w:r w:rsidRPr="00D42868">
        <w:rPr>
          <w:rFonts w:ascii="Times New Roman" w:hAnsi="Times New Roman" w:cs="Times New Roman"/>
          <w:b w:val="0"/>
          <w:sz w:val="24"/>
          <w:szCs w:val="24"/>
        </w:rPr>
        <w:t xml:space="preserve"> to capture telemetry data (raw moisture levels, wetness percentage, and ba</w:t>
      </w:r>
      <w:r w:rsidRPr="00D42868">
        <w:rPr>
          <w:rFonts w:ascii="Times New Roman" w:hAnsi="Times New Roman" w:cs="Times New Roman"/>
          <w:b w:val="0"/>
          <w:sz w:val="24"/>
          <w:szCs w:val="24"/>
        </w:rPr>
        <w:t>ttery percentage) over Wi-Fi networks and process it through a secure backend API. The software scope includes a full-stack web application encompassing patient registries, device assignment, analytical graphs, and AI-generated insights. The hardware scope</w:t>
      </w:r>
      <w:r w:rsidRPr="00D42868">
        <w:rPr>
          <w:rFonts w:ascii="Times New Roman" w:hAnsi="Times New Roman" w:cs="Times New Roman"/>
          <w:b w:val="0"/>
          <w:sz w:val="24"/>
          <w:szCs w:val="24"/>
        </w:rPr>
        <w:t xml:space="preserve"> is limited to the ESP32 microcontroller architecture. The system operates on role-based access for Administrators and Caregivers and </w:t>
      </w:r>
      <w:proofErr w:type="gramStart"/>
      <w:r w:rsidRPr="00D42868">
        <w:rPr>
          <w:rFonts w:ascii="Times New Roman" w:hAnsi="Times New Roman" w:cs="Times New Roman"/>
          <w:b w:val="0"/>
          <w:sz w:val="24"/>
          <w:szCs w:val="24"/>
        </w:rPr>
        <w:t>is intended</w:t>
      </w:r>
      <w:proofErr w:type="gramEnd"/>
      <w:r w:rsidRPr="00D42868">
        <w:rPr>
          <w:rFonts w:ascii="Times New Roman" w:hAnsi="Times New Roman" w:cs="Times New Roman"/>
          <w:b w:val="0"/>
          <w:sz w:val="24"/>
          <w:szCs w:val="24"/>
        </w:rPr>
        <w:t xml:space="preserve"> for use in hospital wards, nursing homes, and domestic care environments.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*(Source Reference: `backend/app/mo</w:t>
      </w:r>
      <w:r w:rsidRPr="00D42868">
        <w:rPr>
          <w:rFonts w:ascii="Times New Roman" w:hAnsi="Times New Roman" w:cs="Times New Roman"/>
          <w:b w:val="0"/>
          <w:sz w:val="24"/>
          <w:szCs w:val="24"/>
        </w:rPr>
        <w:t>dels.py` [User, Patient, Telemetry tables], `backend/app/routers/auth.py`)*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1.5 Structure of the System</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The application and hardware architecture are divided into the following major modules: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1.5.1 Module description: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Admin &amp; Caregiver Web Module:</w:t>
      </w:r>
      <w:r w:rsidRPr="00D42868">
        <w:rPr>
          <w:rFonts w:ascii="Times New Roman" w:hAnsi="Times New Roman" w:cs="Times New Roman"/>
          <w:b w:val="0"/>
          <w:sz w:val="24"/>
          <w:szCs w:val="24"/>
        </w:rPr>
        <w:br/>
        <w:t xml:space="preserve">*   </w:t>
      </w:r>
      <w:r w:rsidRPr="00D42868">
        <w:rPr>
          <w:rFonts w:ascii="Times New Roman" w:hAnsi="Times New Roman" w:cs="Times New Roman"/>
          <w:b w:val="0"/>
          <w:sz w:val="24"/>
          <w:szCs w:val="24"/>
        </w:rPr>
        <w:t>Dashboard: Provides a high-level overview of active alerts, patient statuses, and system metrics.</w:t>
      </w:r>
      <w:r w:rsidRPr="00D42868">
        <w:rPr>
          <w:rFonts w:ascii="Times New Roman" w:hAnsi="Times New Roman" w:cs="Times New Roman"/>
          <w:b w:val="0"/>
          <w:sz w:val="24"/>
          <w:szCs w:val="24"/>
        </w:rPr>
        <w:br/>
        <w:t>*   Patients Management: Enables staff to register patients, record disease severity and diagnosis dates, assign ward/room locations, and map patients to spec</w:t>
      </w:r>
      <w:r w:rsidRPr="00D42868">
        <w:rPr>
          <w:rFonts w:ascii="Times New Roman" w:hAnsi="Times New Roman" w:cs="Times New Roman"/>
          <w:b w:val="0"/>
          <w:sz w:val="24"/>
          <w:szCs w:val="24"/>
        </w:rPr>
        <w:t>ific IoT device IDs.</w:t>
      </w:r>
      <w:r w:rsidRPr="00D42868">
        <w:rPr>
          <w:rFonts w:ascii="Times New Roman" w:hAnsi="Times New Roman" w:cs="Times New Roman"/>
          <w:b w:val="0"/>
          <w:sz w:val="24"/>
          <w:szCs w:val="24"/>
        </w:rPr>
        <w:br/>
        <w:t>*   Devices Management: Monitors deployed ESP32 sensors, displaying their current connection status, battery percentage, and firmware version (if available).</w:t>
      </w:r>
      <w:r w:rsidRPr="00D42868">
        <w:rPr>
          <w:rFonts w:ascii="Times New Roman" w:hAnsi="Times New Roman" w:cs="Times New Roman"/>
          <w:b w:val="0"/>
          <w:sz w:val="24"/>
          <w:szCs w:val="24"/>
        </w:rPr>
        <w:br/>
        <w:t>*   Alerts Management: Displays automated system alerts categorized by severi</w:t>
      </w:r>
      <w:r w:rsidRPr="00D42868">
        <w:rPr>
          <w:rFonts w:ascii="Times New Roman" w:hAnsi="Times New Roman" w:cs="Times New Roman"/>
          <w:b w:val="0"/>
          <w:sz w:val="24"/>
          <w:szCs w:val="24"/>
        </w:rPr>
        <w:t>ty (critical, warning, info) and type (high wetness, low battery), allowing staff to mark them as resolved.</w:t>
      </w:r>
      <w:r w:rsidRPr="00D42868">
        <w:rPr>
          <w:rFonts w:ascii="Times New Roman" w:hAnsi="Times New Roman" w:cs="Times New Roman"/>
          <w:b w:val="0"/>
          <w:sz w:val="24"/>
          <w:szCs w:val="24"/>
        </w:rPr>
        <w:br/>
        <w:t>*   Analytics: Visualizes patient telemetry data through interactive charts, showing wetness trends and daily urination frequencies over time.</w:t>
      </w:r>
      <w:r w:rsidRPr="00D42868">
        <w:rPr>
          <w:rFonts w:ascii="Times New Roman" w:hAnsi="Times New Roman" w:cs="Times New Roman"/>
          <w:b w:val="0"/>
          <w:sz w:val="24"/>
          <w:szCs w:val="24"/>
        </w:rPr>
        <w:br/>
        <w:t>*   A</w:t>
      </w:r>
      <w:r w:rsidRPr="00D42868">
        <w:rPr>
          <w:rFonts w:ascii="Times New Roman" w:hAnsi="Times New Roman" w:cs="Times New Roman"/>
          <w:b w:val="0"/>
          <w:sz w:val="24"/>
          <w:szCs w:val="24"/>
        </w:rPr>
        <w:t>I Insights: Interfaces with the backend rule engine and Gemini API to display computed health risks, trend percentages, and clinical recommendations based on a patient's historical data.</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IoT Device Module:</w:t>
      </w:r>
      <w:r w:rsidRPr="00D42868">
        <w:rPr>
          <w:rFonts w:ascii="Times New Roman" w:hAnsi="Times New Roman" w:cs="Times New Roman"/>
          <w:b w:val="0"/>
          <w:sz w:val="24"/>
          <w:szCs w:val="24"/>
        </w:rPr>
        <w:br/>
        <w:t>*   Telemetry Sender: Collects analog data from t</w:t>
      </w:r>
      <w:r w:rsidRPr="00D42868">
        <w:rPr>
          <w:rFonts w:ascii="Times New Roman" w:hAnsi="Times New Roman" w:cs="Times New Roman"/>
          <w:b w:val="0"/>
          <w:sz w:val="24"/>
          <w:szCs w:val="24"/>
        </w:rPr>
        <w:t>he capacitive moisture sensor and battery voltage, securely transmitting it to the backend via HTTP POST requests.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*(Source Reference: `src/pages/*` [DashboardPage, PatientsPage, AlertsPage, AnalyticsPage, AIInsightsPage, DevicesPage], `backend/app/models</w:t>
      </w:r>
      <w:r w:rsidRPr="00D42868">
        <w:rPr>
          <w:rFonts w:ascii="Times New Roman" w:hAnsi="Times New Roman" w:cs="Times New Roman"/>
          <w:b w:val="0"/>
          <w:sz w:val="24"/>
          <w:szCs w:val="24"/>
        </w:rPr>
        <w:t>.py` [Telemetry, Patient, Alert])*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br/>
        <w:t>1.6 System Architecture</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 xml:space="preserve">System architecture involves breaking down a complex system into manageable sub-systems. </w:t>
      </w:r>
      <w:proofErr w:type="gramStart"/>
      <w:r w:rsidRPr="00D42868">
        <w:rPr>
          <w:rFonts w:ascii="Times New Roman" w:hAnsi="Times New Roman" w:cs="Times New Roman"/>
          <w:b w:val="0"/>
          <w:sz w:val="24"/>
          <w:szCs w:val="24"/>
        </w:rPr>
        <w:t>CarePulse follows a modern decoupled architecture:</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```mermaid</w:t>
      </w:r>
      <w:r w:rsidRPr="00D42868">
        <w:rPr>
          <w:rFonts w:ascii="Times New Roman" w:hAnsi="Times New Roman" w:cs="Times New Roman"/>
          <w:b w:val="0"/>
          <w:sz w:val="24"/>
          <w:szCs w:val="24"/>
        </w:rPr>
        <w:br/>
        <w:t>graph TD</w:t>
      </w:r>
      <w:r w:rsidRPr="00D42868">
        <w:rPr>
          <w:rFonts w:ascii="Times New Roman" w:hAnsi="Times New Roman" w:cs="Times New Roman"/>
          <w:b w:val="0"/>
          <w:sz w:val="24"/>
          <w:szCs w:val="24"/>
        </w:rPr>
        <w:br/>
        <w:t xml:space="preserve">    subgraph Edge Layer [Hardware/</w:t>
      </w:r>
      <w:r w:rsidRPr="00D42868">
        <w:rPr>
          <w:rFonts w:ascii="Times New Roman" w:hAnsi="Times New Roman" w:cs="Times New Roman"/>
          <w:b w:val="0"/>
          <w:sz w:val="24"/>
          <w:szCs w:val="24"/>
        </w:rPr>
        <w:t>IoT]</w:t>
      </w:r>
      <w:r w:rsidRPr="00D42868">
        <w:rPr>
          <w:rFonts w:ascii="Times New Roman" w:hAnsi="Times New Roman" w:cs="Times New Roman"/>
          <w:b w:val="0"/>
          <w:sz w:val="24"/>
          <w:szCs w:val="24"/>
        </w:rPr>
        <w:br/>
        <w:t xml:space="preserve">        ESP32[ESP32 Microcontroller] --&gt; |HTTP POST| API</w:t>
      </w:r>
      <w:r w:rsidRPr="00D42868">
        <w:rPr>
          <w:rFonts w:ascii="Times New Roman" w:hAnsi="Times New Roman" w:cs="Times New Roman"/>
          <w:b w:val="0"/>
          <w:sz w:val="24"/>
          <w:szCs w:val="24"/>
        </w:rPr>
        <w:br/>
        <w:t xml:space="preserve">        Sensor[Capacitive Moisture Sensor] --&gt; ESP32</w:t>
      </w:r>
      <w:r w:rsidRPr="00D42868">
        <w:rPr>
          <w:rFonts w:ascii="Times New Roman" w:hAnsi="Times New Roman" w:cs="Times New Roman"/>
          <w:b w:val="0"/>
          <w:sz w:val="24"/>
          <w:szCs w:val="24"/>
        </w:rPr>
        <w:br/>
        <w:t xml:space="preserve">    end</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 xml:space="preserve">    subgraph Presentation Layer [Frontend]</w:t>
      </w:r>
      <w:r w:rsidRPr="00D42868">
        <w:rPr>
          <w:rFonts w:ascii="Times New Roman" w:hAnsi="Times New Roman" w:cs="Times New Roman"/>
          <w:b w:val="0"/>
          <w:sz w:val="24"/>
          <w:szCs w:val="24"/>
        </w:rPr>
        <w:br/>
        <w:t xml:space="preserve">        React[React + TypeScript + Vite]</w:t>
      </w:r>
      <w:r w:rsidRPr="00D42868">
        <w:rPr>
          <w:rFonts w:ascii="Times New Roman" w:hAnsi="Times New Roman" w:cs="Times New Roman"/>
          <w:b w:val="0"/>
          <w:sz w:val="24"/>
          <w:szCs w:val="24"/>
        </w:rPr>
        <w:br/>
        <w:t xml:space="preserve">        React --&gt; |REST API| API</w:t>
      </w:r>
      <w:r w:rsidRPr="00D42868">
        <w:rPr>
          <w:rFonts w:ascii="Times New Roman" w:hAnsi="Times New Roman" w:cs="Times New Roman"/>
          <w:b w:val="0"/>
          <w:sz w:val="24"/>
          <w:szCs w:val="24"/>
        </w:rPr>
        <w:br/>
        <w:t xml:space="preserve">    end</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 xml:space="preserve">    su</w:t>
      </w:r>
      <w:r w:rsidRPr="00D42868">
        <w:rPr>
          <w:rFonts w:ascii="Times New Roman" w:hAnsi="Times New Roman" w:cs="Times New Roman"/>
          <w:b w:val="0"/>
          <w:sz w:val="24"/>
          <w:szCs w:val="24"/>
        </w:rPr>
        <w:t>bgraph Business Logic Layer [Backend]</w:t>
      </w:r>
      <w:r w:rsidRPr="00D42868">
        <w:rPr>
          <w:rFonts w:ascii="Times New Roman" w:hAnsi="Times New Roman" w:cs="Times New Roman"/>
          <w:b w:val="0"/>
          <w:sz w:val="24"/>
          <w:szCs w:val="24"/>
        </w:rPr>
        <w:br/>
        <w:t xml:space="preserve">        API[FastAPI Server]</w:t>
      </w:r>
      <w:r w:rsidRPr="00D42868">
        <w:rPr>
          <w:rFonts w:ascii="Times New Roman" w:hAnsi="Times New Roman" w:cs="Times New Roman"/>
          <w:b w:val="0"/>
          <w:sz w:val="24"/>
          <w:szCs w:val="24"/>
        </w:rPr>
        <w:br/>
        <w:t xml:space="preserve">        RuleEngine[CarePulse Rule Engine]</w:t>
      </w:r>
      <w:r w:rsidRPr="00D42868">
        <w:rPr>
          <w:rFonts w:ascii="Times New Roman" w:hAnsi="Times New Roman" w:cs="Times New Roman"/>
          <w:b w:val="0"/>
          <w:sz w:val="24"/>
          <w:szCs w:val="24"/>
        </w:rPr>
        <w:br/>
        <w:t xml:space="preserve">        API --&gt; RuleEngine</w:t>
      </w:r>
      <w:r w:rsidRPr="00D42868">
        <w:rPr>
          <w:rFonts w:ascii="Times New Roman" w:hAnsi="Times New Roman" w:cs="Times New Roman"/>
          <w:b w:val="0"/>
          <w:sz w:val="24"/>
          <w:szCs w:val="24"/>
        </w:rPr>
        <w:br/>
        <w:t xml:space="preserve">        API --&gt; Gemini[Google Gemini 2.0 Flash API]</w:t>
      </w:r>
      <w:r w:rsidRPr="00D42868">
        <w:rPr>
          <w:rFonts w:ascii="Times New Roman" w:hAnsi="Times New Roman" w:cs="Times New Roman"/>
          <w:b w:val="0"/>
          <w:sz w:val="24"/>
          <w:szCs w:val="24"/>
        </w:rPr>
        <w:br/>
        <w:t xml:space="preserve">    end</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 xml:space="preserve">    subgraph Database Layer [Storage]</w:t>
      </w:r>
      <w:r w:rsidRPr="00D42868">
        <w:rPr>
          <w:rFonts w:ascii="Times New Roman" w:hAnsi="Times New Roman" w:cs="Times New Roman"/>
          <w:b w:val="0"/>
          <w:sz w:val="24"/>
          <w:szCs w:val="24"/>
        </w:rPr>
        <w:br/>
        <w:t xml:space="preserve">        SQL[SQLite / M</w:t>
      </w:r>
      <w:r w:rsidRPr="00D42868">
        <w:rPr>
          <w:rFonts w:ascii="Times New Roman" w:hAnsi="Times New Roman" w:cs="Times New Roman"/>
          <w:b w:val="0"/>
          <w:sz w:val="24"/>
          <w:szCs w:val="24"/>
        </w:rPr>
        <w:t>ySQL Database]</w:t>
      </w:r>
      <w:r w:rsidRPr="00D42868">
        <w:rPr>
          <w:rFonts w:ascii="Times New Roman" w:hAnsi="Times New Roman" w:cs="Times New Roman"/>
          <w:b w:val="0"/>
          <w:sz w:val="24"/>
          <w:szCs w:val="24"/>
        </w:rPr>
        <w:br/>
        <w:t xml:space="preserve">        API --&gt; |SQLAlchemy ORM| SQL</w:t>
      </w:r>
      <w:r w:rsidRPr="00D42868">
        <w:rPr>
          <w:rFonts w:ascii="Times New Roman" w:hAnsi="Times New Roman" w:cs="Times New Roman"/>
          <w:b w:val="0"/>
          <w:sz w:val="24"/>
          <w:szCs w:val="24"/>
        </w:rPr>
        <w:br/>
        <w:t xml:space="preserve">    end</w:t>
      </w:r>
      <w:r w:rsidRPr="00D42868">
        <w:rPr>
          <w:rFonts w:ascii="Times New Roman" w:hAnsi="Times New Roman" w:cs="Times New Roman"/>
          <w:b w:val="0"/>
          <w:sz w:val="24"/>
          <w:szCs w:val="24"/>
        </w:rPr>
        <w:br/>
        <w: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*(Source Reference: Generated directly from the project structure: `backend/app/main.py`, `package.json`, `backend/requirements.txt`, and `backend/app/routers/gemini.py`)*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1.7 End Users:</w:t>
      </w:r>
      <w:r w:rsidRPr="00D42868">
        <w:rPr>
          <w:rFonts w:ascii="Times New Roman" w:hAnsi="Times New Roman" w:cs="Times New Roman"/>
          <w:b w:val="0"/>
          <w:sz w:val="24"/>
          <w:szCs w:val="24"/>
        </w:rPr>
        <w:br/>
        <w:t>The</w:t>
      </w:r>
      <w:r w:rsidRPr="00D42868">
        <w:rPr>
          <w:rFonts w:ascii="Times New Roman" w:hAnsi="Times New Roman" w:cs="Times New Roman"/>
          <w:b w:val="0"/>
          <w:sz w:val="24"/>
          <w:szCs w:val="24"/>
        </w:rPr>
        <w:t xml:space="preserve"> primary end users of the system are Administrators and Caregivers.</w:t>
      </w:r>
      <w:r w:rsidRPr="00D42868">
        <w:rPr>
          <w:rFonts w:ascii="Times New Roman" w:hAnsi="Times New Roman" w:cs="Times New Roman"/>
          <w:b w:val="0"/>
          <w:sz w:val="24"/>
          <w:szCs w:val="24"/>
        </w:rPr>
        <w:br/>
      </w:r>
      <w:proofErr w:type="gramEnd"/>
      <w:r w:rsidRPr="00D42868">
        <w:rPr>
          <w:rFonts w:ascii="Times New Roman" w:hAnsi="Times New Roman" w:cs="Times New Roman"/>
          <w:b w:val="0"/>
          <w:sz w:val="24"/>
          <w:szCs w:val="24"/>
        </w:rPr>
        <w:t>*   Role-Based Access: Users access the web portal via a secure JWT authentication mechanism. They can oversee patient health, resolve triggered alerts, manage IoT hardware assignments, an</w:t>
      </w:r>
      <w:r w:rsidRPr="00D42868">
        <w:rPr>
          <w:rFonts w:ascii="Times New Roman" w:hAnsi="Times New Roman" w:cs="Times New Roman"/>
          <w:b w:val="0"/>
          <w:sz w:val="24"/>
          <w:szCs w:val="24"/>
        </w:rPr>
        <w:t>d review AI-generated clinical summaries to improve patient care.</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br/>
        <w:t>*(Source Reference: `backend/app/models.py` [User table role field], `backend/app/routers/auth.py`)*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1.8 Software/Hardware used for the development:</w:t>
      </w:r>
      <w:r w:rsidRPr="00D42868">
        <w:rPr>
          <w:rFonts w:ascii="Times New Roman" w:hAnsi="Times New Roman" w:cs="Times New Roman"/>
          <w:b w:val="0"/>
          <w:sz w:val="24"/>
          <w:szCs w:val="24"/>
        </w:rPr>
        <w:br/>
        <w:t>*   Visual Studio Code: The code editor</w:t>
      </w:r>
      <w:r w:rsidRPr="00D42868">
        <w:rPr>
          <w:rFonts w:ascii="Times New Roman" w:hAnsi="Times New Roman" w:cs="Times New Roman"/>
          <w:b w:val="0"/>
          <w:sz w:val="24"/>
          <w:szCs w:val="24"/>
        </w:rPr>
        <w:t xml:space="preserve"> used for developing both the frontend React application and the backend Python APIs.</w:t>
      </w:r>
      <w:r w:rsidRPr="00D42868">
        <w:rPr>
          <w:rFonts w:ascii="Times New Roman" w:hAnsi="Times New Roman" w:cs="Times New Roman"/>
          <w:b w:val="0"/>
          <w:sz w:val="24"/>
          <w:szCs w:val="24"/>
        </w:rPr>
        <w:br/>
        <w:t xml:space="preserve">*   React &amp; Vite: React (with TypeScript) </w:t>
      </w:r>
      <w:proofErr w:type="gramStart"/>
      <w:r w:rsidRPr="00D42868">
        <w:rPr>
          <w:rFonts w:ascii="Times New Roman" w:hAnsi="Times New Roman" w:cs="Times New Roman"/>
          <w:b w:val="0"/>
          <w:sz w:val="24"/>
          <w:szCs w:val="24"/>
        </w:rPr>
        <w:t>is used</w:t>
      </w:r>
      <w:proofErr w:type="gramEnd"/>
      <w:r w:rsidRPr="00D42868">
        <w:rPr>
          <w:rFonts w:ascii="Times New Roman" w:hAnsi="Times New Roman" w:cs="Times New Roman"/>
          <w:b w:val="0"/>
          <w:sz w:val="24"/>
          <w:szCs w:val="24"/>
        </w:rPr>
        <w:t xml:space="preserve"> for building the modular, state-driven user interface. Vite serves as the fast build tool and development server.</w:t>
      </w:r>
      <w:r w:rsidRPr="00D42868">
        <w:rPr>
          <w:rFonts w:ascii="Times New Roman" w:hAnsi="Times New Roman" w:cs="Times New Roman"/>
          <w:b w:val="0"/>
          <w:sz w:val="24"/>
          <w:szCs w:val="24"/>
        </w:rPr>
        <w:br/>
        <w:t>*   Ta</w:t>
      </w:r>
      <w:r w:rsidRPr="00D42868">
        <w:rPr>
          <w:rFonts w:ascii="Times New Roman" w:hAnsi="Times New Roman" w:cs="Times New Roman"/>
          <w:b w:val="0"/>
          <w:sz w:val="24"/>
          <w:szCs w:val="24"/>
        </w:rPr>
        <w:t xml:space="preserve">ilwind CSS &amp; Radix UI: Utilized for </w:t>
      </w:r>
      <w:proofErr w:type="gramStart"/>
      <w:r w:rsidRPr="00D42868">
        <w:rPr>
          <w:rFonts w:ascii="Times New Roman" w:hAnsi="Times New Roman" w:cs="Times New Roman"/>
          <w:b w:val="0"/>
          <w:sz w:val="24"/>
          <w:szCs w:val="24"/>
        </w:rPr>
        <w:t>crafting</w:t>
      </w:r>
      <w:proofErr w:type="gramEnd"/>
      <w:r w:rsidRPr="00D42868">
        <w:rPr>
          <w:rFonts w:ascii="Times New Roman" w:hAnsi="Times New Roman" w:cs="Times New Roman"/>
          <w:b w:val="0"/>
          <w:sz w:val="24"/>
          <w:szCs w:val="24"/>
        </w:rPr>
        <w:t xml:space="preserve"> the responsive, modern UI design and accessible components.</w:t>
      </w:r>
      <w:r w:rsidRPr="00D42868">
        <w:rPr>
          <w:rFonts w:ascii="Times New Roman" w:hAnsi="Times New Roman" w:cs="Times New Roman"/>
          <w:b w:val="0"/>
          <w:sz w:val="24"/>
          <w:szCs w:val="24"/>
        </w:rPr>
        <w:br/>
        <w:t>*   Recharts: A composable charting library built on React components used for the analytics dashboard.</w:t>
      </w:r>
      <w:r w:rsidRPr="00D42868">
        <w:rPr>
          <w:rFonts w:ascii="Times New Roman" w:hAnsi="Times New Roman" w:cs="Times New Roman"/>
          <w:b w:val="0"/>
          <w:sz w:val="24"/>
          <w:szCs w:val="24"/>
        </w:rPr>
        <w:br/>
        <w:t>*   FastAPI (Python): A high-performance web fr</w:t>
      </w:r>
      <w:r w:rsidRPr="00D42868">
        <w:rPr>
          <w:rFonts w:ascii="Times New Roman" w:hAnsi="Times New Roman" w:cs="Times New Roman"/>
          <w:b w:val="0"/>
          <w:sz w:val="24"/>
          <w:szCs w:val="24"/>
        </w:rPr>
        <w:t>amework for building the backend RESTful APIs, chosen for its speed and native asynchronous support.</w:t>
      </w:r>
      <w:r w:rsidRPr="00D42868">
        <w:rPr>
          <w:rFonts w:ascii="Times New Roman" w:hAnsi="Times New Roman" w:cs="Times New Roman"/>
          <w:b w:val="0"/>
          <w:sz w:val="24"/>
          <w:szCs w:val="24"/>
        </w:rPr>
        <w:br/>
        <w:t>*   SQLAlchemy: An Object Relational Mapper (ORM) utilized to bridge the Python business logic with the SQL database, ensuring secure and structured data t</w:t>
      </w:r>
      <w:r w:rsidRPr="00D42868">
        <w:rPr>
          <w:rFonts w:ascii="Times New Roman" w:hAnsi="Times New Roman" w:cs="Times New Roman"/>
          <w:b w:val="0"/>
          <w:sz w:val="24"/>
          <w:szCs w:val="24"/>
        </w:rPr>
        <w:t>ransactions.</w:t>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   Passlib &amp; python-jose: Libraries utilized for bcrypt password hashing and secure JWT token generation.</w:t>
      </w:r>
      <w:proofErr w:type="gramEnd"/>
      <w:r w:rsidRPr="00D42868">
        <w:rPr>
          <w:rFonts w:ascii="Times New Roman" w:hAnsi="Times New Roman" w:cs="Times New Roman"/>
          <w:b w:val="0"/>
          <w:sz w:val="24"/>
          <w:szCs w:val="24"/>
        </w:rPr>
        <w:br/>
        <w:t>*   Google GenAI SDK: Used to interface with the Gemini 2.0 Flash model for clinical narrative generation.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*(Source Reference: `package</w:t>
      </w:r>
      <w:r w:rsidRPr="00D42868">
        <w:rPr>
          <w:rFonts w:ascii="Times New Roman" w:hAnsi="Times New Roman" w:cs="Times New Roman"/>
          <w:b w:val="0"/>
          <w:sz w:val="24"/>
          <w:szCs w:val="24"/>
        </w:rPr>
        <w:t>.json`, `backend/requirements.txt`)*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1.9 Software/Hardware required for implementation</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1.9.1 Hardware Requirements:</w:t>
      </w:r>
      <w:r w:rsidRPr="00D42868">
        <w:rPr>
          <w:rFonts w:ascii="Times New Roman" w:hAnsi="Times New Roman" w:cs="Times New Roman"/>
          <w:b w:val="0"/>
          <w:sz w:val="24"/>
          <w:szCs w:val="24"/>
        </w:rPr>
        <w:br/>
        <w:t>*   Server/PC: Processor: Intel Core i5 / AMD Ryzen 5 or above, RAM: 8GB or above, Hard Disk: 50GB or above.</w:t>
      </w:r>
      <w:r w:rsidRPr="00D42868">
        <w:rPr>
          <w:rFonts w:ascii="Times New Roman" w:hAnsi="Times New Roman" w:cs="Times New Roman"/>
          <w:b w:val="0"/>
          <w:sz w:val="24"/>
          <w:szCs w:val="24"/>
        </w:rPr>
        <w:br/>
        <w:t>*   IoT Hardware: ESP32 Micr</w:t>
      </w:r>
      <w:r w:rsidRPr="00D42868">
        <w:rPr>
          <w:rFonts w:ascii="Times New Roman" w:hAnsi="Times New Roman" w:cs="Times New Roman"/>
          <w:b w:val="0"/>
          <w:sz w:val="24"/>
          <w:szCs w:val="24"/>
        </w:rPr>
        <w:t>ocontroller, Capacitive Moisture Sensor, Li-Po Battery.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1.9.2 Software Requirements:</w:t>
      </w:r>
      <w:r w:rsidRPr="00D42868">
        <w:rPr>
          <w:rFonts w:ascii="Times New Roman" w:hAnsi="Times New Roman" w:cs="Times New Roman"/>
          <w:b w:val="0"/>
          <w:sz w:val="24"/>
          <w:szCs w:val="24"/>
        </w:rPr>
        <w:br/>
        <w:t>*   Operating System: Windows 10/11, Linux, or macOS.</w:t>
      </w:r>
      <w:r w:rsidRPr="00D42868">
        <w:rPr>
          <w:rFonts w:ascii="Times New Roman" w:hAnsi="Times New Roman" w:cs="Times New Roman"/>
          <w:b w:val="0"/>
          <w:sz w:val="24"/>
          <w:szCs w:val="24"/>
        </w:rPr>
        <w:br/>
        <w:t>*   Languages Used: Python (Backend), TypeScript/JavaScript (Frontend), HTML/CSS.</w:t>
      </w:r>
      <w:r w:rsidRPr="00D42868">
        <w:rPr>
          <w:rFonts w:ascii="Times New Roman" w:hAnsi="Times New Roman" w:cs="Times New Roman"/>
          <w:b w:val="0"/>
          <w:sz w:val="24"/>
          <w:szCs w:val="24"/>
        </w:rPr>
        <w:br/>
        <w:t>*   Database: MySQL or SQLite.</w:t>
      </w:r>
      <w:r w:rsidRPr="00D42868">
        <w:rPr>
          <w:rFonts w:ascii="Times New Roman" w:hAnsi="Times New Roman" w:cs="Times New Roman"/>
          <w:b w:val="0"/>
          <w:sz w:val="24"/>
          <w:szCs w:val="24"/>
        </w:rPr>
        <w:br/>
        <w:t xml:space="preserve">*  </w:t>
      </w:r>
      <w:r w:rsidRPr="00D42868">
        <w:rPr>
          <w:rFonts w:ascii="Times New Roman" w:hAnsi="Times New Roman" w:cs="Times New Roman"/>
          <w:b w:val="0"/>
          <w:sz w:val="24"/>
          <w:szCs w:val="24"/>
        </w:rPr>
        <w:t xml:space="preserve"> Core Libraries/Frameworks: React, React Router, Vite, Tailwind CSS, FastAPI, Pydantic, Uvicorn, SQLAlchemy.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*(Source Reference: `backend/requirements.txt`, `package.json`, `tsconfig.json`)*</w:t>
      </w:r>
    </w:p>
    <w:p w:rsidR="007D177C" w:rsidRPr="00D42868" w:rsidRDefault="00D42868" w:rsidP="00D42868">
      <w:pPr>
        <w:jc w:val="left"/>
        <w:rPr>
          <w:rFonts w:cs="Times New Roman"/>
          <w:szCs w:val="24"/>
        </w:rPr>
      </w:pPr>
      <w:r w:rsidRPr="00D42868">
        <w:rPr>
          <w:rFonts w:cs="Times New Roman"/>
          <w:szCs w:val="24"/>
        </w:rPr>
        <w:br w:type="page"/>
      </w:r>
    </w:p>
    <w:p w:rsidR="007D177C" w:rsidRPr="00D42868" w:rsidRDefault="00D42868" w:rsidP="00D42868">
      <w:pPr>
        <w:pStyle w:val="Heading1"/>
        <w:jc w:val="left"/>
        <w:rPr>
          <w:rFonts w:ascii="Times New Roman" w:hAnsi="Times New Roman" w:cs="Times New Roman"/>
          <w:b w:val="0"/>
          <w:sz w:val="24"/>
          <w:szCs w:val="24"/>
        </w:rPr>
      </w:pPr>
      <w:r w:rsidRPr="00D42868">
        <w:rPr>
          <w:rFonts w:ascii="Times New Roman" w:hAnsi="Times New Roman" w:cs="Times New Roman"/>
          <w:b w:val="0"/>
          <w:sz w:val="24"/>
          <w:szCs w:val="24"/>
        </w:rPr>
        <w:lastRenderedPageBreak/>
        <w:t>CHAPTER 2</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2</w:t>
      </w:r>
      <w:proofErr w:type="gramEnd"/>
      <w:r w:rsidRPr="00D42868">
        <w:rPr>
          <w:rFonts w:ascii="Times New Roman" w:hAnsi="Times New Roman" w:cs="Times New Roman"/>
          <w:b w:val="0"/>
          <w:sz w:val="24"/>
          <w:szCs w:val="24"/>
        </w:rPr>
        <w:t>. SOFTWARE REQUIREMENT ANALYSIS AND SPECIFICATION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2.1 Introduction</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 xml:space="preserve">The Software Requirement Specifications (SRS) is a document that fully describes the software's external behavior. The primary task of a software developer is to study the system </w:t>
      </w:r>
      <w:proofErr w:type="gramStart"/>
      <w:r w:rsidRPr="00D42868">
        <w:rPr>
          <w:rFonts w:ascii="Times New Roman" w:hAnsi="Times New Roman" w:cs="Times New Roman"/>
          <w:b w:val="0"/>
          <w:sz w:val="24"/>
          <w:szCs w:val="24"/>
        </w:rPr>
        <w:t>to be developed and outline the user requirements before m</w:t>
      </w:r>
      <w:r w:rsidRPr="00D42868">
        <w:rPr>
          <w:rFonts w:ascii="Times New Roman" w:hAnsi="Times New Roman" w:cs="Times New Roman"/>
          <w:b w:val="0"/>
          <w:sz w:val="24"/>
          <w:szCs w:val="24"/>
        </w:rPr>
        <w:t>oving on to the design phase</w:t>
      </w:r>
      <w:proofErr w:type="gramEnd"/>
      <w:r w:rsidRPr="00D42868">
        <w:rPr>
          <w:rFonts w:ascii="Times New Roman" w:hAnsi="Times New Roman" w:cs="Times New Roman"/>
          <w:b w:val="0"/>
          <w:sz w:val="24"/>
          <w:szCs w:val="24"/>
        </w:rPr>
        <w:t>. This document helps us understand how the CarePulse system behaves and responds to caregivers, administrators, and IoT hardware inputs.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2.2 Overall Description</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This section of the SRS outlines the general factors of the prod</w:t>
      </w:r>
      <w:r w:rsidRPr="00D42868">
        <w:rPr>
          <w:rFonts w:ascii="Times New Roman" w:hAnsi="Times New Roman" w:cs="Times New Roman"/>
          <w:b w:val="0"/>
          <w:sz w:val="24"/>
          <w:szCs w:val="24"/>
        </w:rPr>
        <w:t>ucts and their requirements.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2.2.1 Product Perspective</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Product perspective refers to how one product relates to another. It determines whether a product stands alone or is part of a larger product. The architecture used in this project is a multi-tier ar</w:t>
      </w:r>
      <w:r w:rsidRPr="00D42868">
        <w:rPr>
          <w:rFonts w:ascii="Times New Roman" w:hAnsi="Times New Roman" w:cs="Times New Roman"/>
          <w:b w:val="0"/>
          <w:sz w:val="24"/>
          <w:szCs w:val="24"/>
        </w:rPr>
        <w:t xml:space="preserve">chitecture integrated with an Internet of Things (IoT) edge layer. It </w:t>
      </w:r>
      <w:proofErr w:type="gramStart"/>
      <w:r w:rsidRPr="00D42868">
        <w:rPr>
          <w:rFonts w:ascii="Times New Roman" w:hAnsi="Times New Roman" w:cs="Times New Roman"/>
          <w:b w:val="0"/>
          <w:sz w:val="24"/>
          <w:szCs w:val="24"/>
        </w:rPr>
        <w:t>includes:</w:t>
      </w:r>
      <w:proofErr w:type="gramEnd"/>
      <w:r w:rsidRPr="00D42868">
        <w:rPr>
          <w:rFonts w:ascii="Times New Roman" w:hAnsi="Times New Roman" w:cs="Times New Roman"/>
          <w:b w:val="0"/>
          <w:sz w:val="24"/>
          <w:szCs w:val="24"/>
        </w:rPr>
        <w:br/>
        <w:t>*   IoT Edge Layer: The ESP32 hardware and capacitive moisture sensor.</w:t>
      </w:r>
      <w:r w:rsidRPr="00D42868">
        <w:rPr>
          <w:rFonts w:ascii="Times New Roman" w:hAnsi="Times New Roman" w:cs="Times New Roman"/>
          <w:b w:val="0"/>
          <w:sz w:val="24"/>
          <w:szCs w:val="24"/>
        </w:rPr>
        <w:br/>
        <w:t>*   Presentation Layer: The React, TypeScript, and Tailwind CSS web application.</w:t>
      </w:r>
      <w:r w:rsidRPr="00D42868">
        <w:rPr>
          <w:rFonts w:ascii="Times New Roman" w:hAnsi="Times New Roman" w:cs="Times New Roman"/>
          <w:b w:val="0"/>
          <w:sz w:val="24"/>
          <w:szCs w:val="24"/>
        </w:rPr>
        <w:br/>
        <w:t>*   Business Logic Layer</w:t>
      </w:r>
      <w:r w:rsidRPr="00D42868">
        <w:rPr>
          <w:rFonts w:ascii="Times New Roman" w:hAnsi="Times New Roman" w:cs="Times New Roman"/>
          <w:b w:val="0"/>
          <w:sz w:val="24"/>
          <w:szCs w:val="24"/>
        </w:rPr>
        <w:t>: The FastAPI Python backend, integrating both a Rule Engine and the Google Gemini API.</w:t>
      </w:r>
      <w:r w:rsidRPr="00D42868">
        <w:rPr>
          <w:rFonts w:ascii="Times New Roman" w:hAnsi="Times New Roman" w:cs="Times New Roman"/>
          <w:b w:val="0"/>
          <w:sz w:val="24"/>
          <w:szCs w:val="24"/>
        </w:rPr>
        <w:br/>
        <w:t xml:space="preserve">*   Database Layer: </w:t>
      </w:r>
      <w:proofErr w:type="gramStart"/>
      <w:r w:rsidRPr="00D42868">
        <w:rPr>
          <w:rFonts w:ascii="Times New Roman" w:hAnsi="Times New Roman" w:cs="Times New Roman"/>
          <w:b w:val="0"/>
          <w:sz w:val="24"/>
          <w:szCs w:val="24"/>
        </w:rPr>
        <w:t>An</w:t>
      </w:r>
      <w:proofErr w:type="gramEnd"/>
      <w:r w:rsidRPr="00D42868">
        <w:rPr>
          <w:rFonts w:ascii="Times New Roman" w:hAnsi="Times New Roman" w:cs="Times New Roman"/>
          <w:b w:val="0"/>
          <w:sz w:val="24"/>
          <w:szCs w:val="24"/>
        </w:rPr>
        <w:t xml:space="preserve"> SQLite relational database configured for development, structured via SQLAlchemy ORM (with MySQL compatibility for production).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2.2.2 Product Fu</w:t>
      </w:r>
      <w:r w:rsidRPr="00D42868">
        <w:rPr>
          <w:rFonts w:ascii="Times New Roman" w:hAnsi="Times New Roman" w:cs="Times New Roman"/>
          <w:b w:val="0"/>
          <w:sz w:val="24"/>
          <w:szCs w:val="24"/>
        </w:rPr>
        <w:t xml:space="preserve">nction: </w:t>
      </w:r>
      <w:r w:rsidRPr="00D42868">
        <w:rPr>
          <w:rFonts w:ascii="Times New Roman" w:hAnsi="Times New Roman" w:cs="Times New Roman"/>
          <w:b w:val="0"/>
          <w:sz w:val="24"/>
          <w:szCs w:val="24"/>
        </w:rPr>
        <w:br/>
        <w:t>The CarePulse system provides the following specific functions:</w:t>
      </w:r>
      <w:r w:rsidRPr="00D42868">
        <w:rPr>
          <w:rFonts w:ascii="Times New Roman" w:hAnsi="Times New Roman" w:cs="Times New Roman"/>
          <w:b w:val="0"/>
          <w:sz w:val="24"/>
          <w:szCs w:val="24"/>
        </w:rPr>
        <w:br/>
        <w:t>*   Login &amp; Authentication: JWT bearer token issuance for secure access.</w:t>
      </w:r>
      <w:r w:rsidRPr="00D42868">
        <w:rPr>
          <w:rFonts w:ascii="Times New Roman" w:hAnsi="Times New Roman" w:cs="Times New Roman"/>
          <w:b w:val="0"/>
          <w:sz w:val="24"/>
          <w:szCs w:val="24"/>
        </w:rPr>
        <w:br/>
        <w:t xml:space="preserve">*   Add / Update Patients: Register new patients and update their medical conditions, disease severities, and </w:t>
      </w:r>
      <w:r w:rsidRPr="00D42868">
        <w:rPr>
          <w:rFonts w:ascii="Times New Roman" w:hAnsi="Times New Roman" w:cs="Times New Roman"/>
          <w:b w:val="0"/>
          <w:sz w:val="24"/>
          <w:szCs w:val="24"/>
        </w:rPr>
        <w:t>ward/room locations.</w:t>
      </w:r>
      <w:r w:rsidRPr="00D42868">
        <w:rPr>
          <w:rFonts w:ascii="Times New Roman" w:hAnsi="Times New Roman" w:cs="Times New Roman"/>
          <w:b w:val="0"/>
          <w:sz w:val="24"/>
          <w:szCs w:val="24"/>
        </w:rPr>
        <w:br/>
        <w:t>*   Archive / Unarchive Patients: Soft-delete functionality to preserve historical data while hiding inactive patients from active views.</w:t>
      </w:r>
      <w:r w:rsidRPr="00D42868">
        <w:rPr>
          <w:rFonts w:ascii="Times New Roman" w:hAnsi="Times New Roman" w:cs="Times New Roman"/>
          <w:b w:val="0"/>
          <w:sz w:val="24"/>
          <w:szCs w:val="24"/>
        </w:rPr>
        <w:br/>
        <w:t>*   Device Mapping: Assign unique `device_id` identifiers to specific patients to route telemetry</w:t>
      </w:r>
      <w:r w:rsidRPr="00D42868">
        <w:rPr>
          <w:rFonts w:ascii="Times New Roman" w:hAnsi="Times New Roman" w:cs="Times New Roman"/>
          <w:b w:val="0"/>
          <w:sz w:val="24"/>
          <w:szCs w:val="24"/>
        </w:rPr>
        <w:t xml:space="preserve"> data accurately.</w:t>
      </w:r>
      <w:r w:rsidRPr="00D42868">
        <w:rPr>
          <w:rFonts w:ascii="Times New Roman" w:hAnsi="Times New Roman" w:cs="Times New Roman"/>
          <w:b w:val="0"/>
          <w:sz w:val="24"/>
          <w:szCs w:val="24"/>
        </w:rPr>
        <w:br/>
        <w:t>*   Receive Telemetry: Ingest unauthenticated HTTP POST requests from ESP32 devices containing moisture and battery percentages.</w:t>
      </w:r>
      <w:r w:rsidRPr="00D42868">
        <w:rPr>
          <w:rFonts w:ascii="Times New Roman" w:hAnsi="Times New Roman" w:cs="Times New Roman"/>
          <w:b w:val="0"/>
          <w:sz w:val="24"/>
          <w:szCs w:val="24"/>
        </w:rPr>
        <w:br/>
        <w:t>*   Record Diaper Change: A caregiver function to resolve active high-wetness alerts and log the change times</w:t>
      </w:r>
      <w:r w:rsidRPr="00D42868">
        <w:rPr>
          <w:rFonts w:ascii="Times New Roman" w:hAnsi="Times New Roman" w:cs="Times New Roman"/>
          <w:b w:val="0"/>
          <w:sz w:val="24"/>
          <w:szCs w:val="24"/>
        </w:rPr>
        <w:t>tamp.</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t>*   Generate Alerts: Automated rule-engine triggers for high wetness and low battery thresholds.</w:t>
      </w:r>
      <w:r w:rsidRPr="00D42868">
        <w:rPr>
          <w:rFonts w:ascii="Times New Roman" w:hAnsi="Times New Roman" w:cs="Times New Roman"/>
          <w:b w:val="0"/>
          <w:sz w:val="24"/>
          <w:szCs w:val="24"/>
        </w:rPr>
        <w:br/>
        <w:t>*   AI Reporting: Calculates a composite risk score (0-100) based on telemetry and alert history, and retrieves AI-generated clinical summaries, caregive</w:t>
      </w:r>
      <w:r w:rsidRPr="00D42868">
        <w:rPr>
          <w:rFonts w:ascii="Times New Roman" w:hAnsi="Times New Roman" w:cs="Times New Roman"/>
          <w:b w:val="0"/>
          <w:sz w:val="24"/>
          <w:szCs w:val="24"/>
        </w:rPr>
        <w:t>r recommendations, nursing notes, and priority actions.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*(Derived from: `backend/app/routers/patients.py`, `backend/app/routers/telemetry.py`, `backend/app/routers/gemini.py`, `backend/app/routers/auth.py`)*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2.2.3 User Characteristics</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The CarePulse syst</w:t>
      </w:r>
      <w:r w:rsidRPr="00D42868">
        <w:rPr>
          <w:rFonts w:ascii="Times New Roman" w:hAnsi="Times New Roman" w:cs="Times New Roman"/>
          <w:b w:val="0"/>
          <w:sz w:val="24"/>
          <w:szCs w:val="24"/>
        </w:rPr>
        <w:t>em is designed for the following end-users:</w:t>
      </w:r>
      <w:r w:rsidRPr="00D42868">
        <w:rPr>
          <w:rFonts w:ascii="Times New Roman" w:hAnsi="Times New Roman" w:cs="Times New Roman"/>
          <w:b w:val="0"/>
          <w:sz w:val="24"/>
          <w:szCs w:val="24"/>
        </w:rPr>
        <w:br/>
        <w:t xml:space="preserve">*   Administrator &amp; Caregiver Roles: Protected via the `/auth/login` endpoint. Both roles utilize the web portal to view patient dashboards, record diaper changes, review AI insights, and resolve active alerts.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2.2.4 General Constraints:</w:t>
      </w:r>
      <w:r w:rsidRPr="00D42868">
        <w:rPr>
          <w:rFonts w:ascii="Times New Roman" w:hAnsi="Times New Roman" w:cs="Times New Roman"/>
          <w:b w:val="0"/>
          <w:sz w:val="24"/>
          <w:szCs w:val="24"/>
        </w:rPr>
        <w:br/>
        <w:t>*   Network Dependency: The ESP32 hardware strictly requires a stable Wi-Fi connection to transmit telemetry data to the server's API endpoints.</w:t>
      </w:r>
      <w:r w:rsidRPr="00D42868">
        <w:rPr>
          <w:rFonts w:ascii="Times New Roman" w:hAnsi="Times New Roman" w:cs="Times New Roman"/>
          <w:b w:val="0"/>
          <w:sz w:val="24"/>
          <w:szCs w:val="24"/>
        </w:rPr>
        <w:br/>
        <w:t>*   Mandatory Fields: All crucial patient registration fields (name, age, ward, roo</w:t>
      </w:r>
      <w:r w:rsidRPr="00D42868">
        <w:rPr>
          <w:rFonts w:ascii="Times New Roman" w:hAnsi="Times New Roman" w:cs="Times New Roman"/>
          <w:b w:val="0"/>
          <w:sz w:val="24"/>
          <w:szCs w:val="24"/>
        </w:rPr>
        <w:t xml:space="preserve">m, device_id) </w:t>
      </w:r>
      <w:proofErr w:type="gramStart"/>
      <w:r w:rsidRPr="00D42868">
        <w:rPr>
          <w:rFonts w:ascii="Times New Roman" w:hAnsi="Times New Roman" w:cs="Times New Roman"/>
          <w:b w:val="0"/>
          <w:sz w:val="24"/>
          <w:szCs w:val="24"/>
        </w:rPr>
        <w:t>must be provided</w:t>
      </w:r>
      <w:proofErr w:type="gramEnd"/>
      <w:r w:rsidRPr="00D42868">
        <w:rPr>
          <w:rFonts w:ascii="Times New Roman" w:hAnsi="Times New Roman" w:cs="Times New Roman"/>
          <w:b w:val="0"/>
          <w:sz w:val="24"/>
          <w:szCs w:val="24"/>
        </w:rPr>
        <w:t xml:space="preserve"> accurately.</w:t>
      </w:r>
      <w:r w:rsidRPr="00D42868">
        <w:rPr>
          <w:rFonts w:ascii="Times New Roman" w:hAnsi="Times New Roman" w:cs="Times New Roman"/>
          <w:b w:val="0"/>
          <w:sz w:val="24"/>
          <w:szCs w:val="24"/>
        </w:rPr>
        <w:br/>
        <w:t xml:space="preserve">*   Data Consistency: The system requires a relational database to enforce Foreign Key constraints (e.g., cascading deletes for alerts and urination events if a patient record </w:t>
      </w:r>
      <w:proofErr w:type="gramStart"/>
      <w:r w:rsidRPr="00D42868">
        <w:rPr>
          <w:rFonts w:ascii="Times New Roman" w:hAnsi="Times New Roman" w:cs="Times New Roman"/>
          <w:b w:val="0"/>
          <w:sz w:val="24"/>
          <w:szCs w:val="24"/>
        </w:rPr>
        <w:t>is completely purged</w:t>
      </w:r>
      <w:proofErr w:type="gramEnd"/>
      <w:r w:rsidRPr="00D42868">
        <w:rPr>
          <w:rFonts w:ascii="Times New Roman" w:hAnsi="Times New Roman" w:cs="Times New Roman"/>
          <w:b w:val="0"/>
          <w:sz w:val="24"/>
          <w:szCs w:val="24"/>
        </w:rPr>
        <w: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2.2.5 Assumpt</w:t>
      </w:r>
      <w:r w:rsidRPr="00D42868">
        <w:rPr>
          <w:rFonts w:ascii="Times New Roman" w:hAnsi="Times New Roman" w:cs="Times New Roman"/>
          <w:b w:val="0"/>
          <w:sz w:val="24"/>
          <w:szCs w:val="24"/>
        </w:rPr>
        <w:t>ion:</w:t>
      </w:r>
      <w:r w:rsidRPr="00D42868">
        <w:rPr>
          <w:rFonts w:ascii="Times New Roman" w:hAnsi="Times New Roman" w:cs="Times New Roman"/>
          <w:b w:val="0"/>
          <w:sz w:val="24"/>
          <w:szCs w:val="24"/>
        </w:rPr>
        <w:br/>
        <w:t>*   The caregiver should be familiar with basic computer navigation and web browsing.</w:t>
      </w:r>
      <w:r w:rsidRPr="00D42868">
        <w:rPr>
          <w:rFonts w:ascii="Times New Roman" w:hAnsi="Times New Roman" w:cs="Times New Roman"/>
          <w:b w:val="0"/>
          <w:sz w:val="24"/>
          <w:szCs w:val="24"/>
        </w:rPr>
        <w:br/>
        <w:t>*   The system is completely dependent on an active intranet/internet connection for both the dashboard and the hardware components.</w:t>
      </w:r>
      <w:r w:rsidRPr="00D42868">
        <w:rPr>
          <w:rFonts w:ascii="Times New Roman" w:hAnsi="Times New Roman" w:cs="Times New Roman"/>
          <w:b w:val="0"/>
          <w:sz w:val="24"/>
          <w:szCs w:val="24"/>
        </w:rPr>
        <w:br/>
        <w:t>*   The physical moisture sensor</w:t>
      </w:r>
      <w:r w:rsidRPr="00D42868">
        <w:rPr>
          <w:rFonts w:ascii="Times New Roman" w:hAnsi="Times New Roman" w:cs="Times New Roman"/>
          <w:b w:val="0"/>
          <w:sz w:val="24"/>
          <w:szCs w:val="24"/>
        </w:rPr>
        <w:t xml:space="preserve">s </w:t>
      </w:r>
      <w:proofErr w:type="gramStart"/>
      <w:r w:rsidRPr="00D42868">
        <w:rPr>
          <w:rFonts w:ascii="Times New Roman" w:hAnsi="Times New Roman" w:cs="Times New Roman"/>
          <w:b w:val="0"/>
          <w:sz w:val="24"/>
          <w:szCs w:val="24"/>
        </w:rPr>
        <w:t>are properly placed and powered on the patient</w:t>
      </w:r>
      <w:proofErr w:type="gramEnd"/>
      <w:r w:rsidRPr="00D42868">
        <w:rPr>
          <w:rFonts w:ascii="Times New Roman" w:hAnsi="Times New Roman" w:cs="Times New Roman"/>
          <w:b w:val="0"/>
          <w:sz w:val="24"/>
          <w:szCs w:val="24"/>
        </w:rPr>
        <w: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2.3 Special Requirements</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 xml:space="preserve">This section describes all the details that the system developer needs to know for designing and developing this system. These requirements </w:t>
      </w:r>
      <w:proofErr w:type="gramStart"/>
      <w:r w:rsidRPr="00D42868">
        <w:rPr>
          <w:rFonts w:ascii="Times New Roman" w:hAnsi="Times New Roman" w:cs="Times New Roman"/>
          <w:b w:val="0"/>
          <w:sz w:val="24"/>
          <w:szCs w:val="24"/>
        </w:rPr>
        <w:t>can be organized</w:t>
      </w:r>
      <w:proofErr w:type="gramEnd"/>
      <w:r w:rsidRPr="00D42868">
        <w:rPr>
          <w:rFonts w:ascii="Times New Roman" w:hAnsi="Times New Roman" w:cs="Times New Roman"/>
          <w:b w:val="0"/>
          <w:sz w:val="24"/>
          <w:szCs w:val="24"/>
        </w:rPr>
        <w:t xml:space="preserve"> by the modes of operat</w:t>
      </w:r>
      <w:r w:rsidRPr="00D42868">
        <w:rPr>
          <w:rFonts w:ascii="Times New Roman" w:hAnsi="Times New Roman" w:cs="Times New Roman"/>
          <w:b w:val="0"/>
          <w:sz w:val="24"/>
          <w:szCs w:val="24"/>
        </w:rPr>
        <w:t>ion, user class object, features, and functional hierarchies.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2.3.1 External Internal Requirements</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It specifies all the interfaces of the system: to the people, hardware, and other systems.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2.3.1.1 User Interface:</w:t>
      </w:r>
      <w:r w:rsidRPr="00D42868">
        <w:rPr>
          <w:rFonts w:ascii="Times New Roman" w:hAnsi="Times New Roman" w:cs="Times New Roman"/>
          <w:b w:val="0"/>
          <w:sz w:val="24"/>
          <w:szCs w:val="24"/>
        </w:rPr>
        <w:br/>
        <w:t>*   The caregiver can access the dashbo</w:t>
      </w:r>
      <w:r w:rsidRPr="00D42868">
        <w:rPr>
          <w:rFonts w:ascii="Times New Roman" w:hAnsi="Times New Roman" w:cs="Times New Roman"/>
          <w:b w:val="0"/>
          <w:sz w:val="24"/>
          <w:szCs w:val="24"/>
        </w:rPr>
        <w:t>ard through any modern web browser.</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t xml:space="preserve">*   A side-navigation layout (Dashboard, Patients, Devices, Alerts, Analytics, </w:t>
      </w:r>
      <w:proofErr w:type="gramStart"/>
      <w:r w:rsidRPr="00D42868">
        <w:rPr>
          <w:rFonts w:ascii="Times New Roman" w:hAnsi="Times New Roman" w:cs="Times New Roman"/>
          <w:b w:val="0"/>
          <w:sz w:val="24"/>
          <w:szCs w:val="24"/>
        </w:rPr>
        <w:t>AI</w:t>
      </w:r>
      <w:proofErr w:type="gramEnd"/>
      <w:r w:rsidRPr="00D42868">
        <w:rPr>
          <w:rFonts w:ascii="Times New Roman" w:hAnsi="Times New Roman" w:cs="Times New Roman"/>
          <w:b w:val="0"/>
          <w:sz w:val="24"/>
          <w:szCs w:val="24"/>
        </w:rPr>
        <w:t xml:space="preserve"> Insights) is provided for easy access.</w:t>
      </w:r>
      <w:r w:rsidRPr="00D42868">
        <w:rPr>
          <w:rFonts w:ascii="Times New Roman" w:hAnsi="Times New Roman" w:cs="Times New Roman"/>
          <w:b w:val="0"/>
          <w:sz w:val="24"/>
          <w:szCs w:val="24"/>
        </w:rPr>
        <w:br/>
        <w:t xml:space="preserve">*   A strict validation boundary </w:t>
      </w:r>
      <w:proofErr w:type="gramStart"/>
      <w:r w:rsidRPr="00D42868">
        <w:rPr>
          <w:rFonts w:ascii="Times New Roman" w:hAnsi="Times New Roman" w:cs="Times New Roman"/>
          <w:b w:val="0"/>
          <w:sz w:val="24"/>
          <w:szCs w:val="24"/>
        </w:rPr>
        <w:t>is provided</w:t>
      </w:r>
      <w:proofErr w:type="gramEnd"/>
      <w:r w:rsidRPr="00D42868">
        <w:rPr>
          <w:rFonts w:ascii="Times New Roman" w:hAnsi="Times New Roman" w:cs="Times New Roman"/>
          <w:b w:val="0"/>
          <w:sz w:val="24"/>
          <w:szCs w:val="24"/>
        </w:rPr>
        <w:t xml:space="preserve"> at the login form. On successful validation, a JSON We</w:t>
      </w:r>
      <w:r w:rsidRPr="00D42868">
        <w:rPr>
          <w:rFonts w:ascii="Times New Roman" w:hAnsi="Times New Roman" w:cs="Times New Roman"/>
          <w:b w:val="0"/>
          <w:sz w:val="24"/>
          <w:szCs w:val="24"/>
        </w:rPr>
        <w:t>b Token (JWT) is stored, granting permission to use the system.</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2.3.1.2 Hardware Interface:</w:t>
      </w:r>
      <w:r w:rsidRPr="00D42868">
        <w:rPr>
          <w:rFonts w:ascii="Times New Roman" w:hAnsi="Times New Roman" w:cs="Times New Roman"/>
          <w:b w:val="0"/>
          <w:sz w:val="24"/>
          <w:szCs w:val="24"/>
        </w:rPr>
        <w:br/>
        <w:t>*   Client Devices: Any desktop, laptop, or tablet that has a web browser installed.</w:t>
      </w:r>
      <w:r w:rsidRPr="00D42868">
        <w:rPr>
          <w:rFonts w:ascii="Times New Roman" w:hAnsi="Times New Roman" w:cs="Times New Roman"/>
          <w:b w:val="0"/>
          <w:sz w:val="24"/>
          <w:szCs w:val="24"/>
        </w:rPr>
        <w:br/>
        <w:t>*   IoT Devices: The ESP32 microcontroller interfaces with analog capacitive m</w:t>
      </w:r>
      <w:r w:rsidRPr="00D42868">
        <w:rPr>
          <w:rFonts w:ascii="Times New Roman" w:hAnsi="Times New Roman" w:cs="Times New Roman"/>
          <w:b w:val="0"/>
          <w:sz w:val="24"/>
          <w:szCs w:val="24"/>
        </w:rPr>
        <w:t>oisture sensors and battery voltage dividers, operating continuously.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2.3.1.3 Software Interface:</w:t>
      </w:r>
      <w:r w:rsidRPr="00D42868">
        <w:rPr>
          <w:rFonts w:ascii="Times New Roman" w:hAnsi="Times New Roman" w:cs="Times New Roman"/>
          <w:b w:val="0"/>
          <w:sz w:val="24"/>
          <w:szCs w:val="24"/>
        </w:rPr>
        <w:br/>
        <w:t>*   Web Browser: Used for the React-based Presentation Layer.</w:t>
      </w:r>
      <w:r w:rsidRPr="00D42868">
        <w:rPr>
          <w:rFonts w:ascii="Times New Roman" w:hAnsi="Times New Roman" w:cs="Times New Roman"/>
          <w:b w:val="0"/>
          <w:sz w:val="24"/>
          <w:szCs w:val="24"/>
        </w:rPr>
        <w:br/>
        <w:t>*   RESTful APIs: The backend communicates via JSON payloads through FastAPI endpoints over HTT</w:t>
      </w:r>
      <w:r w:rsidRPr="00D42868">
        <w:rPr>
          <w:rFonts w:ascii="Times New Roman" w:hAnsi="Times New Roman" w:cs="Times New Roman"/>
          <w:b w:val="0"/>
          <w:sz w:val="24"/>
          <w:szCs w:val="24"/>
        </w:rPr>
        <w:t>P/HTTPS.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2.3.1.4 Communication Interface:</w:t>
      </w:r>
      <w:r w:rsidRPr="00D42868">
        <w:rPr>
          <w:rFonts w:ascii="Times New Roman" w:hAnsi="Times New Roman" w:cs="Times New Roman"/>
          <w:b w:val="0"/>
          <w:sz w:val="24"/>
          <w:szCs w:val="24"/>
        </w:rPr>
        <w:br/>
        <w:t xml:space="preserve">*   TCP/IP &amp; HTTP: </w:t>
      </w:r>
      <w:proofErr w:type="gramStart"/>
      <w:r w:rsidRPr="00D42868">
        <w:rPr>
          <w:rFonts w:ascii="Times New Roman" w:hAnsi="Times New Roman" w:cs="Times New Roman"/>
          <w:b w:val="0"/>
          <w:sz w:val="24"/>
          <w:szCs w:val="24"/>
        </w:rPr>
        <w:t>Standard networking</w:t>
      </w:r>
      <w:proofErr w:type="gramEnd"/>
      <w:r w:rsidRPr="00D42868">
        <w:rPr>
          <w:rFonts w:ascii="Times New Roman" w:hAnsi="Times New Roman" w:cs="Times New Roman"/>
          <w:b w:val="0"/>
          <w:sz w:val="24"/>
          <w:szCs w:val="24"/>
        </w:rPr>
        <w:t xml:space="preserve"> protocols used for all client-to-server and IoT-to-server communication.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*(Derived from: `src/App.tsx`, `backend/app/models.py`, `backend/app/routers/telemetry.py`)*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2.4 Fu</w:t>
      </w:r>
      <w:r w:rsidRPr="00D42868">
        <w:rPr>
          <w:rFonts w:ascii="Times New Roman" w:hAnsi="Times New Roman" w:cs="Times New Roman"/>
          <w:b w:val="0"/>
          <w:sz w:val="24"/>
          <w:szCs w:val="24"/>
        </w:rPr>
        <w:t>nctional Requirements:</w:t>
      </w:r>
      <w:r w:rsidRPr="00D42868">
        <w:rPr>
          <w:rFonts w:ascii="Times New Roman" w:hAnsi="Times New Roman" w:cs="Times New Roman"/>
          <w:b w:val="0"/>
          <w:sz w:val="24"/>
          <w:szCs w:val="24"/>
        </w:rPr>
        <w:br/>
        <w:t xml:space="preserve">*   Patient Management Module: This module is used to add the details of patients. Patients can be added, updated, soft-archived, or unarchived. Device IDs </w:t>
      </w:r>
      <w:proofErr w:type="gramStart"/>
      <w:r w:rsidRPr="00D42868">
        <w:rPr>
          <w:rFonts w:ascii="Times New Roman" w:hAnsi="Times New Roman" w:cs="Times New Roman"/>
          <w:b w:val="0"/>
          <w:sz w:val="24"/>
          <w:szCs w:val="24"/>
        </w:rPr>
        <w:t>are mapped</w:t>
      </w:r>
      <w:proofErr w:type="gramEnd"/>
      <w:r w:rsidRPr="00D42868">
        <w:rPr>
          <w:rFonts w:ascii="Times New Roman" w:hAnsi="Times New Roman" w:cs="Times New Roman"/>
          <w:b w:val="0"/>
          <w:sz w:val="24"/>
          <w:szCs w:val="24"/>
        </w:rPr>
        <w:t xml:space="preserve"> to patients in this module.</w:t>
      </w:r>
      <w:r w:rsidRPr="00D42868">
        <w:rPr>
          <w:rFonts w:ascii="Times New Roman" w:hAnsi="Times New Roman" w:cs="Times New Roman"/>
          <w:b w:val="0"/>
          <w:sz w:val="24"/>
          <w:szCs w:val="24"/>
        </w:rPr>
        <w:br/>
        <w:t>*   Telemetry Ingestion Module: Receiv</w:t>
      </w:r>
      <w:r w:rsidRPr="00D42868">
        <w:rPr>
          <w:rFonts w:ascii="Times New Roman" w:hAnsi="Times New Roman" w:cs="Times New Roman"/>
          <w:b w:val="0"/>
          <w:sz w:val="24"/>
          <w:szCs w:val="24"/>
        </w:rPr>
        <w:t>es POST requests from ESP32 devices containing raw moisture integers, calculated wetness percentages, and battery levels. The backend utilizes FastAPI's `BackgroundTasks` to process this incoming packet asynchronously without delaying the HTTP response.</w:t>
      </w:r>
      <w:r w:rsidRPr="00D42868">
        <w:rPr>
          <w:rFonts w:ascii="Times New Roman" w:hAnsi="Times New Roman" w:cs="Times New Roman"/>
          <w:b w:val="0"/>
          <w:sz w:val="24"/>
          <w:szCs w:val="24"/>
        </w:rPr>
        <w:br/>
        <w:t xml:space="preserve">* </w:t>
      </w:r>
      <w:r w:rsidRPr="00D42868">
        <w:rPr>
          <w:rFonts w:ascii="Times New Roman" w:hAnsi="Times New Roman" w:cs="Times New Roman"/>
          <w:b w:val="0"/>
          <w:sz w:val="24"/>
          <w:szCs w:val="24"/>
        </w:rPr>
        <w:t xml:space="preserve">  Diaper Change Module: Allows caregivers to click a button to record a diaper change, automatically marking any active high-wetness alerts as resolved.</w:t>
      </w:r>
      <w:r w:rsidRPr="00D42868">
        <w:rPr>
          <w:rFonts w:ascii="Times New Roman" w:hAnsi="Times New Roman" w:cs="Times New Roman"/>
          <w:b w:val="0"/>
          <w:sz w:val="24"/>
          <w:szCs w:val="24"/>
        </w:rPr>
        <w:br/>
        <w:t>*   Alert Generation Module: A rule-engine background task that analyzes incoming telemetry against thr</w:t>
      </w:r>
      <w:r w:rsidRPr="00D42868">
        <w:rPr>
          <w:rFonts w:ascii="Times New Roman" w:hAnsi="Times New Roman" w:cs="Times New Roman"/>
          <w:b w:val="0"/>
          <w:sz w:val="24"/>
          <w:szCs w:val="24"/>
        </w:rPr>
        <w:t>esholds to flag warnings (specifically `high_wetness` if saturation &gt;= 75%, and `low_battery` if &lt;= 20%).</w:t>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   AI Reporting Module: Utilizing logic within `backend/app/services/disease_ai.py` and `backend/app/routers/gemini.py`, the system calculates a comp</w:t>
      </w:r>
      <w:r w:rsidRPr="00D42868">
        <w:rPr>
          <w:rFonts w:ascii="Times New Roman" w:hAnsi="Times New Roman" w:cs="Times New Roman"/>
          <w:b w:val="0"/>
          <w:sz w:val="24"/>
          <w:szCs w:val="24"/>
        </w:rPr>
        <w:t>osite risk score (based on recent telemetry and active alerts), computes a 7-day urination trend direction, and utilizes the Google Gemini API to return exact structured outputs including: `clinical_summary`, `caregiver_recommendation`, `nursing_notes`, `m</w:t>
      </w:r>
      <w:r w:rsidRPr="00D42868">
        <w:rPr>
          <w:rFonts w:ascii="Times New Roman" w:hAnsi="Times New Roman" w:cs="Times New Roman"/>
          <w:b w:val="0"/>
          <w:sz w:val="24"/>
          <w:szCs w:val="24"/>
        </w:rPr>
        <w:t xml:space="preserve">onitoring_plan`, </w:t>
      </w:r>
      <w:r w:rsidRPr="00D42868">
        <w:rPr>
          <w:rFonts w:ascii="Times New Roman" w:hAnsi="Times New Roman" w:cs="Times New Roman"/>
          <w:b w:val="0"/>
          <w:sz w:val="24"/>
          <w:szCs w:val="24"/>
        </w:rPr>
        <w:lastRenderedPageBreak/>
        <w:t>`priority_actions`, and `patient_explanation`.</w:t>
      </w:r>
      <w:r w:rsidRPr="00D42868">
        <w:rPr>
          <w:rFonts w:ascii="Times New Roman" w:hAnsi="Times New Roman" w:cs="Times New Roman"/>
          <w:b w:val="0"/>
          <w:sz w:val="24"/>
          <w:szCs w:val="24"/>
        </w:rPr>
        <w:br/>
      </w:r>
      <w:proofErr w:type="gramEnd"/>
      <w:r w:rsidRPr="00D42868">
        <w:rPr>
          <w:rFonts w:ascii="Times New Roman" w:hAnsi="Times New Roman" w:cs="Times New Roman"/>
          <w:b w:val="0"/>
          <w:sz w:val="24"/>
          <w:szCs w:val="24"/>
        </w:rPr>
        <w:t>*   Login Module: Allows users to enter their email and password to receive a JWT access token for the session.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*(Derived from: `backend/app/routers/patients.py`, `backend/app/services/teleme</w:t>
      </w:r>
      <w:r w:rsidRPr="00D42868">
        <w:rPr>
          <w:rFonts w:ascii="Times New Roman" w:hAnsi="Times New Roman" w:cs="Times New Roman"/>
          <w:b w:val="0"/>
          <w:sz w:val="24"/>
          <w:szCs w:val="24"/>
        </w:rPr>
        <w:t>try_processor.py`, `backend/app/routers/gemini.py`)*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2.5 Design Constraints:</w:t>
      </w:r>
      <w:r w:rsidRPr="00D42868">
        <w:rPr>
          <w:rFonts w:ascii="Times New Roman" w:hAnsi="Times New Roman" w:cs="Times New Roman"/>
          <w:b w:val="0"/>
          <w:sz w:val="24"/>
          <w:szCs w:val="24"/>
        </w:rPr>
        <w:br/>
        <w:t>*   Database: The application is explicitly configured to use SQLite (`sqlite</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t>//./carepulse.db`) as its local relational database, managed via SQLAlchemy, with architecture stru</w:t>
      </w:r>
      <w:r w:rsidRPr="00D42868">
        <w:rPr>
          <w:rFonts w:ascii="Times New Roman" w:hAnsi="Times New Roman" w:cs="Times New Roman"/>
          <w:b w:val="0"/>
          <w:sz w:val="24"/>
          <w:szCs w:val="24"/>
        </w:rPr>
        <w:t>ctured to support a transition to MySQL for production deployments.</w:t>
      </w:r>
      <w:r w:rsidRPr="00D42868">
        <w:rPr>
          <w:rFonts w:ascii="Times New Roman" w:hAnsi="Times New Roman" w:cs="Times New Roman"/>
          <w:b w:val="0"/>
          <w:sz w:val="24"/>
          <w:szCs w:val="24"/>
        </w:rPr>
        <w:br/>
        <w:t xml:space="preserve">*   Frontend Technologies: The presentation layer </w:t>
      </w:r>
      <w:proofErr w:type="gramStart"/>
      <w:r w:rsidRPr="00D42868">
        <w:rPr>
          <w:rFonts w:ascii="Times New Roman" w:hAnsi="Times New Roman" w:cs="Times New Roman"/>
          <w:b w:val="0"/>
          <w:sz w:val="24"/>
          <w:szCs w:val="24"/>
        </w:rPr>
        <w:t>shall be implemented</w:t>
      </w:r>
      <w:proofErr w:type="gramEnd"/>
      <w:r w:rsidRPr="00D42868">
        <w:rPr>
          <w:rFonts w:ascii="Times New Roman" w:hAnsi="Times New Roman" w:cs="Times New Roman"/>
          <w:b w:val="0"/>
          <w:sz w:val="24"/>
          <w:szCs w:val="24"/>
        </w:rPr>
        <w:t xml:space="preserve"> using React, TypeScript, and Tailwind CSS.</w:t>
      </w:r>
      <w:r w:rsidRPr="00D42868">
        <w:rPr>
          <w:rFonts w:ascii="Times New Roman" w:hAnsi="Times New Roman" w:cs="Times New Roman"/>
          <w:b w:val="0"/>
          <w:sz w:val="24"/>
          <w:szCs w:val="24"/>
        </w:rPr>
        <w:br/>
        <w:t xml:space="preserve">*   Backend Technologies: The API layer </w:t>
      </w:r>
      <w:proofErr w:type="gramStart"/>
      <w:r w:rsidRPr="00D42868">
        <w:rPr>
          <w:rFonts w:ascii="Times New Roman" w:hAnsi="Times New Roman" w:cs="Times New Roman"/>
          <w:b w:val="0"/>
          <w:sz w:val="24"/>
          <w:szCs w:val="24"/>
        </w:rPr>
        <w:t>shall be implemented</w:t>
      </w:r>
      <w:proofErr w:type="gramEnd"/>
      <w:r w:rsidRPr="00D42868">
        <w:rPr>
          <w:rFonts w:ascii="Times New Roman" w:hAnsi="Times New Roman" w:cs="Times New Roman"/>
          <w:b w:val="0"/>
          <w:sz w:val="24"/>
          <w:szCs w:val="24"/>
        </w:rPr>
        <w:t xml:space="preserve"> using Python </w:t>
      </w:r>
      <w:r w:rsidRPr="00D42868">
        <w:rPr>
          <w:rFonts w:ascii="Times New Roman" w:hAnsi="Times New Roman" w:cs="Times New Roman"/>
          <w:b w:val="0"/>
          <w:sz w:val="24"/>
          <w:szCs w:val="24"/>
        </w:rPr>
        <w:t>and FastAPI.</w:t>
      </w:r>
      <w:r w:rsidRPr="00D42868">
        <w:rPr>
          <w:rFonts w:ascii="Times New Roman" w:hAnsi="Times New Roman" w:cs="Times New Roman"/>
          <w:b w:val="0"/>
          <w:sz w:val="24"/>
          <w:szCs w:val="24"/>
        </w:rPr>
        <w:br/>
        <w:t>*   Error Handling: The application shall display intuitive HTTP error responses (e.g., 404 Not Found, 409 Conflict) when a validation rule is violated, such as duplicate `device_id` assignment.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2.6 System attributes</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This section of the Care</w:t>
      </w:r>
      <w:r w:rsidRPr="00D42868">
        <w:rPr>
          <w:rFonts w:ascii="Times New Roman" w:hAnsi="Times New Roman" w:cs="Times New Roman"/>
          <w:b w:val="0"/>
          <w:sz w:val="24"/>
          <w:szCs w:val="24"/>
        </w:rPr>
        <w:t>Pulse SRS describes the application's non-functional attributes and properties.</w:t>
      </w:r>
      <w:r w:rsidRPr="00D42868">
        <w:rPr>
          <w:rFonts w:ascii="Times New Roman" w:hAnsi="Times New Roman" w:cs="Times New Roman"/>
          <w:b w:val="0"/>
          <w:sz w:val="24"/>
          <w:szCs w:val="24"/>
        </w:rPr>
        <w:br/>
        <w:t xml:space="preserve">*   Availability: The CarePulse backend server shall be available 24x7 </w:t>
      </w:r>
      <w:proofErr w:type="gramStart"/>
      <w:r w:rsidRPr="00D42868">
        <w:rPr>
          <w:rFonts w:ascii="Times New Roman" w:hAnsi="Times New Roman" w:cs="Times New Roman"/>
          <w:b w:val="0"/>
          <w:sz w:val="24"/>
          <w:szCs w:val="24"/>
        </w:rPr>
        <w:t>to continuously receive</w:t>
      </w:r>
      <w:proofErr w:type="gramEnd"/>
      <w:r w:rsidRPr="00D42868">
        <w:rPr>
          <w:rFonts w:ascii="Times New Roman" w:hAnsi="Times New Roman" w:cs="Times New Roman"/>
          <w:b w:val="0"/>
          <w:sz w:val="24"/>
          <w:szCs w:val="24"/>
        </w:rPr>
        <w:t xml:space="preserve"> incoming telemetry from active hardware sensors.</w:t>
      </w:r>
      <w:r w:rsidRPr="00D42868">
        <w:rPr>
          <w:rFonts w:ascii="Times New Roman" w:hAnsi="Times New Roman" w:cs="Times New Roman"/>
          <w:b w:val="0"/>
          <w:sz w:val="24"/>
          <w:szCs w:val="24"/>
        </w:rPr>
        <w:br/>
        <w:t xml:space="preserve">*   Security: The system </w:t>
      </w:r>
      <w:proofErr w:type="gramStart"/>
      <w:r w:rsidRPr="00D42868">
        <w:rPr>
          <w:rFonts w:ascii="Times New Roman" w:hAnsi="Times New Roman" w:cs="Times New Roman"/>
          <w:b w:val="0"/>
          <w:sz w:val="24"/>
          <w:szCs w:val="24"/>
        </w:rPr>
        <w:t>shall b</w:t>
      </w:r>
      <w:r w:rsidRPr="00D42868">
        <w:rPr>
          <w:rFonts w:ascii="Times New Roman" w:hAnsi="Times New Roman" w:cs="Times New Roman"/>
          <w:b w:val="0"/>
          <w:sz w:val="24"/>
          <w:szCs w:val="24"/>
        </w:rPr>
        <w:t>e protected</w:t>
      </w:r>
      <w:proofErr w:type="gramEnd"/>
      <w:r w:rsidRPr="00D42868">
        <w:rPr>
          <w:rFonts w:ascii="Times New Roman" w:hAnsi="Times New Roman" w:cs="Times New Roman"/>
          <w:b w:val="0"/>
          <w:sz w:val="24"/>
          <w:szCs w:val="24"/>
        </w:rPr>
        <w:t xml:space="preserve"> via JWT Bearer authentication and password hashing using bcrypt via the Passlib library.</w:t>
      </w:r>
      <w:r w:rsidRPr="00D42868">
        <w:rPr>
          <w:rFonts w:ascii="Times New Roman" w:hAnsi="Times New Roman" w:cs="Times New Roman"/>
          <w:b w:val="0"/>
          <w:sz w:val="24"/>
          <w:szCs w:val="24"/>
        </w:rPr>
        <w:br/>
        <w:t xml:space="preserve">*   Maintainability: The use of distinct layers (React frontend, FastAPI backend, SQLAlchemy models) ensures that </w:t>
      </w:r>
      <w:proofErr w:type="gramStart"/>
      <w:r w:rsidRPr="00D42868">
        <w:rPr>
          <w:rFonts w:ascii="Times New Roman" w:hAnsi="Times New Roman" w:cs="Times New Roman"/>
          <w:b w:val="0"/>
          <w:sz w:val="24"/>
          <w:szCs w:val="24"/>
        </w:rPr>
        <w:t>the codebase</w:t>
      </w:r>
      <w:proofErr w:type="gramEnd"/>
      <w:r w:rsidRPr="00D42868">
        <w:rPr>
          <w:rFonts w:ascii="Times New Roman" w:hAnsi="Times New Roman" w:cs="Times New Roman"/>
          <w:b w:val="0"/>
          <w:sz w:val="24"/>
          <w:szCs w:val="24"/>
        </w:rPr>
        <w:t xml:space="preserve"> can be independently updated</w:t>
      </w:r>
      <w:r w:rsidRPr="00D42868">
        <w:rPr>
          <w:rFonts w:ascii="Times New Roman" w:hAnsi="Times New Roman" w:cs="Times New Roman"/>
          <w:b w:val="0"/>
          <w:sz w:val="24"/>
          <w:szCs w:val="24"/>
        </w:rPr>
        <w:t xml:space="preserve"> and tested.</w:t>
      </w:r>
      <w:r w:rsidRPr="00D42868">
        <w:rPr>
          <w:rFonts w:ascii="Times New Roman" w:hAnsi="Times New Roman" w:cs="Times New Roman"/>
          <w:b w:val="0"/>
          <w:sz w:val="24"/>
          <w:szCs w:val="24"/>
        </w:rPr>
        <w:br/>
        <w:t>*   Timeliness: Real-time telemetry is processed instantly via FastAPI's `BackgroundTasks`, ensuring alerts are evaluated asynchronously without interrupting the device's POST operation.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*(Derived from: `backend/app/database.py`, `backend/req</w:t>
      </w:r>
      <w:r w:rsidRPr="00D42868">
        <w:rPr>
          <w:rFonts w:ascii="Times New Roman" w:hAnsi="Times New Roman" w:cs="Times New Roman"/>
          <w:b w:val="0"/>
          <w:sz w:val="24"/>
          <w:szCs w:val="24"/>
        </w:rPr>
        <w:t>uirements.txt`, `backend/app/routers/telemetry.py`)*</w:t>
      </w:r>
    </w:p>
    <w:p w:rsidR="007D177C" w:rsidRPr="00D42868" w:rsidRDefault="00D42868" w:rsidP="00D42868">
      <w:pPr>
        <w:jc w:val="left"/>
        <w:rPr>
          <w:rFonts w:cs="Times New Roman"/>
          <w:szCs w:val="24"/>
        </w:rPr>
      </w:pPr>
      <w:r w:rsidRPr="00D42868">
        <w:rPr>
          <w:rFonts w:cs="Times New Roman"/>
          <w:szCs w:val="24"/>
        </w:rPr>
        <w:br w:type="page"/>
      </w:r>
    </w:p>
    <w:p w:rsidR="007D177C" w:rsidRPr="00D42868" w:rsidRDefault="00D42868" w:rsidP="00D42868">
      <w:pPr>
        <w:pStyle w:val="Heading1"/>
        <w:jc w:val="left"/>
        <w:rPr>
          <w:rFonts w:ascii="Times New Roman" w:hAnsi="Times New Roman" w:cs="Times New Roman"/>
          <w:b w:val="0"/>
          <w:sz w:val="24"/>
          <w:szCs w:val="24"/>
        </w:rPr>
      </w:pPr>
      <w:r w:rsidRPr="00D42868">
        <w:rPr>
          <w:rFonts w:ascii="Times New Roman" w:hAnsi="Times New Roman" w:cs="Times New Roman"/>
          <w:b w:val="0"/>
          <w:sz w:val="24"/>
          <w:szCs w:val="24"/>
        </w:rPr>
        <w:lastRenderedPageBreak/>
        <w:t>CHAPTER 3</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3</w:t>
      </w:r>
      <w:proofErr w:type="gramEnd"/>
      <w:r w:rsidRPr="00D42868">
        <w:rPr>
          <w:rFonts w:ascii="Times New Roman" w:hAnsi="Times New Roman" w:cs="Times New Roman"/>
          <w:b w:val="0"/>
          <w:sz w:val="24"/>
          <w:szCs w:val="24"/>
        </w:rPr>
        <w:t>. SYSTEM DESIGN (FUNCTIONAL DESIGN</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3.1 Introduction:</w:t>
      </w:r>
      <w:r w:rsidRPr="00D42868">
        <w:rPr>
          <w:rFonts w:ascii="Times New Roman" w:hAnsi="Times New Roman" w:cs="Times New Roman"/>
          <w:b w:val="0"/>
          <w:sz w:val="24"/>
          <w:szCs w:val="24"/>
        </w:rPr>
        <w:br/>
        <w:t xml:space="preserve">System design is the structure constructed on the basis of the system analysis. The design phase </w:t>
      </w:r>
      <w:proofErr w:type="gramStart"/>
      <w:r w:rsidRPr="00D42868">
        <w:rPr>
          <w:rFonts w:ascii="Times New Roman" w:hAnsi="Times New Roman" w:cs="Times New Roman"/>
          <w:b w:val="0"/>
          <w:sz w:val="24"/>
          <w:szCs w:val="24"/>
        </w:rPr>
        <w:t>is aimed</w:t>
      </w:r>
      <w:proofErr w:type="gramEnd"/>
      <w:r w:rsidRPr="00D42868">
        <w:rPr>
          <w:rFonts w:ascii="Times New Roman" w:hAnsi="Times New Roman" w:cs="Times New Roman"/>
          <w:b w:val="0"/>
          <w:sz w:val="24"/>
          <w:szCs w:val="24"/>
        </w:rPr>
        <w:t xml:space="preserve"> at designing a solution to t</w:t>
      </w:r>
      <w:r w:rsidRPr="00D42868">
        <w:rPr>
          <w:rFonts w:ascii="Times New Roman" w:hAnsi="Times New Roman" w:cs="Times New Roman"/>
          <w:b w:val="0"/>
          <w:sz w:val="24"/>
          <w:szCs w:val="24"/>
        </w:rPr>
        <w:t xml:space="preserve">he problem stated by the requirements. System design portrays the data to be </w:t>
      </w:r>
      <w:proofErr w:type="gramStart"/>
      <w:r w:rsidRPr="00D42868">
        <w:rPr>
          <w:rFonts w:ascii="Times New Roman" w:hAnsi="Times New Roman" w:cs="Times New Roman"/>
          <w:b w:val="0"/>
          <w:sz w:val="24"/>
          <w:szCs w:val="24"/>
        </w:rPr>
        <w:t>entered</w:t>
      </w:r>
      <w:proofErr w:type="gramEnd"/>
      <w:r w:rsidRPr="00D42868">
        <w:rPr>
          <w:rFonts w:ascii="Times New Roman" w:hAnsi="Times New Roman" w:cs="Times New Roman"/>
          <w:b w:val="0"/>
          <w:sz w:val="24"/>
          <w:szCs w:val="24"/>
        </w:rPr>
        <w:t>, processed, and stored. It strives to determine the modules that must be included in the system, the definition of these modules, and how they work together to generate th</w:t>
      </w:r>
      <w:r w:rsidRPr="00D42868">
        <w:rPr>
          <w:rFonts w:ascii="Times New Roman" w:hAnsi="Times New Roman" w:cs="Times New Roman"/>
          <w:b w:val="0"/>
          <w:sz w:val="24"/>
          <w:szCs w:val="24"/>
        </w:rPr>
        <w:t xml:space="preserve">e desired outcome. At the conclusion of this phase, </w:t>
      </w:r>
      <w:proofErr w:type="gramStart"/>
      <w:r w:rsidRPr="00D42868">
        <w:rPr>
          <w:rFonts w:ascii="Times New Roman" w:hAnsi="Times New Roman" w:cs="Times New Roman"/>
          <w:b w:val="0"/>
          <w:sz w:val="24"/>
          <w:szCs w:val="24"/>
        </w:rPr>
        <w:t>all major</w:t>
      </w:r>
      <w:proofErr w:type="gramEnd"/>
      <w:r w:rsidRPr="00D42868">
        <w:rPr>
          <w:rFonts w:ascii="Times New Roman" w:hAnsi="Times New Roman" w:cs="Times New Roman"/>
          <w:b w:val="0"/>
          <w:sz w:val="24"/>
          <w:szCs w:val="24"/>
        </w:rPr>
        <w:t xml:space="preserve"> data flow structures and algorithmic logic processing are determined based directly on the backend's Python implementation.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3.2 Assumptions and Constraints</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At the outset of the project, assump</w:t>
      </w:r>
      <w:r w:rsidRPr="00D42868">
        <w:rPr>
          <w:rFonts w:ascii="Times New Roman" w:hAnsi="Times New Roman" w:cs="Times New Roman"/>
          <w:b w:val="0"/>
          <w:sz w:val="24"/>
          <w:szCs w:val="24"/>
        </w:rPr>
        <w:t>tions and limitations are determined to establish boundaries for the functional design.</w:t>
      </w:r>
      <w:r w:rsidRPr="00D42868">
        <w:rPr>
          <w:rFonts w:ascii="Times New Roman" w:hAnsi="Times New Roman" w:cs="Times New Roman"/>
          <w:b w:val="0"/>
          <w:sz w:val="24"/>
          <w:szCs w:val="24"/>
        </w:rPr>
        <w:br/>
        <w:t xml:space="preserve">*   Assumptions: IoT sensors transmit data reliably over Wi-Fi. The backend runs continuously to evaluate background tasks. </w:t>
      </w:r>
      <w:r w:rsidRPr="00D42868">
        <w:rPr>
          <w:rFonts w:ascii="Times New Roman" w:hAnsi="Times New Roman" w:cs="Times New Roman"/>
          <w:b w:val="0"/>
          <w:sz w:val="24"/>
          <w:szCs w:val="24"/>
        </w:rPr>
        <w:br/>
        <w:t xml:space="preserve">*   Constraints: The </w:t>
      </w:r>
      <w:proofErr w:type="gramStart"/>
      <w:r w:rsidRPr="00D42868">
        <w:rPr>
          <w:rFonts w:ascii="Times New Roman" w:hAnsi="Times New Roman" w:cs="Times New Roman"/>
          <w:b w:val="0"/>
          <w:sz w:val="24"/>
          <w:szCs w:val="24"/>
        </w:rPr>
        <w:t>telemetry processing</w:t>
      </w:r>
      <w:proofErr w:type="gramEnd"/>
      <w:r w:rsidRPr="00D42868">
        <w:rPr>
          <w:rFonts w:ascii="Times New Roman" w:hAnsi="Times New Roman" w:cs="Times New Roman"/>
          <w:b w:val="0"/>
          <w:sz w:val="24"/>
          <w:szCs w:val="24"/>
        </w:rPr>
        <w:t xml:space="preserve"> a</w:t>
      </w:r>
      <w:r w:rsidRPr="00D42868">
        <w:rPr>
          <w:rFonts w:ascii="Times New Roman" w:hAnsi="Times New Roman" w:cs="Times New Roman"/>
          <w:b w:val="0"/>
          <w:sz w:val="24"/>
          <w:szCs w:val="24"/>
        </w:rPr>
        <w:t>lgorithm must deduplicate high-frequency sensor readings (e.g., analog noise) to prevent database bloat, converting raw continuous data into discrete, meaningful monitoring events (Dry -&gt; Wet -&gt; High).</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3.3 Functional Decomposition</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Functional decompositio</w:t>
      </w:r>
      <w:r w:rsidRPr="00D42868">
        <w:rPr>
          <w:rFonts w:ascii="Times New Roman" w:hAnsi="Times New Roman" w:cs="Times New Roman"/>
          <w:b w:val="0"/>
          <w:sz w:val="24"/>
          <w:szCs w:val="24"/>
        </w:rPr>
        <w:t>n is the process of breaking down a functional relationship into its component pieces so that function components can be used to reconstruct the original system.</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3.3.1 System Software Architecture</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The CarePulse software architecture is a decoupled, three</w:t>
      </w:r>
      <w:r w:rsidRPr="00D42868">
        <w:rPr>
          <w:rFonts w:ascii="Times New Roman" w:hAnsi="Times New Roman" w:cs="Times New Roman"/>
          <w:b w:val="0"/>
          <w:sz w:val="24"/>
          <w:szCs w:val="24"/>
        </w:rPr>
        <w:t>-tier system:</w:t>
      </w:r>
      <w:r w:rsidRPr="00D42868">
        <w:rPr>
          <w:rFonts w:ascii="Times New Roman" w:hAnsi="Times New Roman" w:cs="Times New Roman"/>
          <w:b w:val="0"/>
          <w:sz w:val="24"/>
          <w:szCs w:val="24"/>
        </w:rPr>
        <w:br/>
        <w:t>*   Presentation Layer (Frontend): Includes user interfaces built using React, TypeScript, and Tailwind CSS. State management handles JWT tokens and dynamic data fetching.</w:t>
      </w:r>
      <w:r w:rsidRPr="00D42868">
        <w:rPr>
          <w:rFonts w:ascii="Times New Roman" w:hAnsi="Times New Roman" w:cs="Times New Roman"/>
          <w:b w:val="0"/>
          <w:sz w:val="24"/>
          <w:szCs w:val="24"/>
        </w:rPr>
        <w:br/>
        <w:t>*   Business Logic Layer (Backend): Built with Python and FastAPI. Thi</w:t>
      </w:r>
      <w:r w:rsidRPr="00D42868">
        <w:rPr>
          <w:rFonts w:ascii="Times New Roman" w:hAnsi="Times New Roman" w:cs="Times New Roman"/>
          <w:b w:val="0"/>
          <w:sz w:val="24"/>
          <w:szCs w:val="24"/>
        </w:rPr>
        <w:t>s layer manages the asynchronous `BackgroundTasks` for processing telemetry, validating JWT tokens, and executing the CarePulse alert logic.</w:t>
      </w:r>
      <w:r w:rsidRPr="00D42868">
        <w:rPr>
          <w:rFonts w:ascii="Times New Roman" w:hAnsi="Times New Roman" w:cs="Times New Roman"/>
          <w:b w:val="0"/>
          <w:sz w:val="24"/>
          <w:szCs w:val="24"/>
        </w:rPr>
        <w:br/>
        <w:t xml:space="preserve">*   Database Layer: Managed via SQLAlchemy ORM mapping directly to </w:t>
      </w:r>
      <w:proofErr w:type="gramStart"/>
      <w:r w:rsidRPr="00D42868">
        <w:rPr>
          <w:rFonts w:ascii="Times New Roman" w:hAnsi="Times New Roman" w:cs="Times New Roman"/>
          <w:b w:val="0"/>
          <w:sz w:val="24"/>
          <w:szCs w:val="24"/>
        </w:rPr>
        <w:t>an</w:t>
      </w:r>
      <w:proofErr w:type="gramEnd"/>
      <w:r w:rsidRPr="00D42868">
        <w:rPr>
          <w:rFonts w:ascii="Times New Roman" w:hAnsi="Times New Roman" w:cs="Times New Roman"/>
          <w:b w:val="0"/>
          <w:sz w:val="24"/>
          <w:szCs w:val="24"/>
        </w:rPr>
        <w:t xml:space="preserve"> SQLite database.</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3.3.2 System Hardware Archi</w:t>
      </w:r>
      <w:r w:rsidRPr="00D42868">
        <w:rPr>
          <w:rFonts w:ascii="Times New Roman" w:hAnsi="Times New Roman" w:cs="Times New Roman"/>
          <w:b w:val="0"/>
          <w:sz w:val="24"/>
          <w:szCs w:val="24"/>
        </w:rPr>
        <w:t>tecture</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The hardware architecture relies on a specialized edge device:</w:t>
      </w:r>
      <w:r w:rsidRPr="00D42868">
        <w:rPr>
          <w:rFonts w:ascii="Times New Roman" w:hAnsi="Times New Roman" w:cs="Times New Roman"/>
          <w:b w:val="0"/>
          <w:sz w:val="24"/>
          <w:szCs w:val="24"/>
        </w:rPr>
        <w:br/>
        <w:t>*   An ESP32 Microcontroller serves as the central processing unit at the edge.</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t>*   A Capacitive Moisture Sensor acts as the input peripheral, taking analog readings of the diaper's st</w:t>
      </w:r>
      <w:r w:rsidRPr="00D42868">
        <w:rPr>
          <w:rFonts w:ascii="Times New Roman" w:hAnsi="Times New Roman" w:cs="Times New Roman"/>
          <w:b w:val="0"/>
          <w:sz w:val="24"/>
          <w:szCs w:val="24"/>
        </w:rPr>
        <w:t>ate.</w:t>
      </w:r>
      <w:r w:rsidRPr="00D42868">
        <w:rPr>
          <w:rFonts w:ascii="Times New Roman" w:hAnsi="Times New Roman" w:cs="Times New Roman"/>
          <w:b w:val="0"/>
          <w:sz w:val="24"/>
          <w:szCs w:val="24"/>
        </w:rPr>
        <w:br/>
        <w:t>*   The hardware operates autonomously, connecting to the hospital or home Wi-Fi to execute HTTP POST requests directly to the backend's `/telemetry` endpoint.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3.3.3 External Interface:</w:t>
      </w:r>
      <w:r w:rsidRPr="00D42868">
        <w:rPr>
          <w:rFonts w:ascii="Times New Roman" w:hAnsi="Times New Roman" w:cs="Times New Roman"/>
          <w:b w:val="0"/>
          <w:sz w:val="24"/>
          <w:szCs w:val="24"/>
        </w:rPr>
        <w:br/>
        <w:t>*   Application Name: CarePulse</w:t>
      </w:r>
      <w:r w:rsidRPr="00D42868">
        <w:rPr>
          <w:rFonts w:ascii="Times New Roman" w:hAnsi="Times New Roman" w:cs="Times New Roman"/>
          <w:b w:val="0"/>
          <w:sz w:val="24"/>
          <w:szCs w:val="24"/>
        </w:rPr>
        <w:br/>
        <w:t>*   Interface Type: Graphical Us</w:t>
      </w:r>
      <w:r w:rsidRPr="00D42868">
        <w:rPr>
          <w:rFonts w:ascii="Times New Roman" w:hAnsi="Times New Roman" w:cs="Times New Roman"/>
          <w:b w:val="0"/>
          <w:sz w:val="24"/>
          <w:szCs w:val="24"/>
        </w:rPr>
        <w:t>er Interface (Web-based Application) &amp; RESTful JSON API.</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3.4 Algorithm</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The Telemetry Processing Algorithm is responsible for validating incoming telemetry, eliminating duplicate readings, generating alerts, and triggering AI analysis when predefined con</w:t>
      </w:r>
      <w:r w:rsidRPr="00D42868">
        <w:rPr>
          <w:rFonts w:ascii="Times New Roman" w:hAnsi="Times New Roman" w:cs="Times New Roman"/>
          <w:b w:val="0"/>
          <w:sz w:val="24"/>
          <w:szCs w:val="24"/>
        </w:rPr>
        <w:t>ditions are satisfied.</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Algorithm 1: Telemetry Processing &amp; Alert Generation Pipeline</w:t>
      </w:r>
      <w:r w:rsidRPr="00D42868">
        <w:rPr>
          <w:rFonts w:ascii="Times New Roman" w:hAnsi="Times New Roman" w:cs="Times New Roman"/>
          <w:b w:val="0"/>
          <w:sz w:val="24"/>
          <w:szCs w:val="24"/>
        </w:rPr>
        <w:br/>
        <w:t xml:space="preserve">*   STEP 1: Receive incoming telemetry packet (device ID, wetness percent, </w:t>
      </w:r>
      <w:proofErr w:type="gramStart"/>
      <w:r w:rsidRPr="00D42868">
        <w:rPr>
          <w:rFonts w:ascii="Times New Roman" w:hAnsi="Times New Roman" w:cs="Times New Roman"/>
          <w:b w:val="0"/>
          <w:sz w:val="24"/>
          <w:szCs w:val="24"/>
        </w:rPr>
        <w:t>battery</w:t>
      </w:r>
      <w:proofErr w:type="gramEnd"/>
      <w:r w:rsidRPr="00D42868">
        <w:rPr>
          <w:rFonts w:ascii="Times New Roman" w:hAnsi="Times New Roman" w:cs="Times New Roman"/>
          <w:b w:val="0"/>
          <w:sz w:val="24"/>
          <w:szCs w:val="24"/>
        </w:rPr>
        <w:t xml:space="preserve"> percent).</w:t>
      </w:r>
      <w:r w:rsidRPr="00D42868">
        <w:rPr>
          <w:rFonts w:ascii="Times New Roman" w:hAnsi="Times New Roman" w:cs="Times New Roman"/>
          <w:b w:val="0"/>
          <w:sz w:val="24"/>
          <w:szCs w:val="24"/>
        </w:rPr>
        <w:br/>
        <w:t>*   STEP 2: Query the database to map the `device_id` to an active Patient ID</w:t>
      </w:r>
      <w:r w:rsidRPr="00D42868">
        <w:rPr>
          <w:rFonts w:ascii="Times New Roman" w:hAnsi="Times New Roman" w:cs="Times New Roman"/>
          <w:b w:val="0"/>
          <w:sz w:val="24"/>
          <w:szCs w:val="24"/>
        </w:rPr>
        <w:t>. If unmapped, mark as processed and exit.</w:t>
      </w:r>
      <w:r w:rsidRPr="00D42868">
        <w:rPr>
          <w:rFonts w:ascii="Times New Roman" w:hAnsi="Times New Roman" w:cs="Times New Roman"/>
          <w:b w:val="0"/>
          <w:sz w:val="24"/>
          <w:szCs w:val="24"/>
        </w:rPr>
        <w:br/>
        <w:t>*   STEP 3: Retrieve the patient's latest historical `UrinationEvent`.</w:t>
      </w:r>
      <w:r w:rsidRPr="00D42868">
        <w:rPr>
          <w:rFonts w:ascii="Times New Roman" w:hAnsi="Times New Roman" w:cs="Times New Roman"/>
          <w:b w:val="0"/>
          <w:sz w:val="24"/>
          <w:szCs w:val="24"/>
        </w:rPr>
        <w:br/>
        <w:t>*   STEP 4: Evaluate state transitions to deduplicate data. Create a new event ONLY IF:</w:t>
      </w:r>
      <w:r w:rsidRPr="00D42868">
        <w:rPr>
          <w:rFonts w:ascii="Times New Roman" w:hAnsi="Times New Roman" w:cs="Times New Roman"/>
          <w:b w:val="0"/>
          <w:sz w:val="24"/>
          <w:szCs w:val="24"/>
        </w:rPr>
        <w:br/>
        <w:t xml:space="preserve">    *   It is the first reading.</w:t>
      </w:r>
      <w:r w:rsidRPr="00D42868">
        <w:rPr>
          <w:rFonts w:ascii="Times New Roman" w:hAnsi="Times New Roman" w:cs="Times New Roman"/>
          <w:b w:val="0"/>
          <w:sz w:val="24"/>
          <w:szCs w:val="24"/>
        </w:rPr>
        <w:br/>
        <w:t xml:space="preserve">    *   A state trans</w:t>
      </w:r>
      <w:r w:rsidRPr="00D42868">
        <w:rPr>
          <w:rFonts w:ascii="Times New Roman" w:hAnsi="Times New Roman" w:cs="Times New Roman"/>
          <w:b w:val="0"/>
          <w:sz w:val="24"/>
          <w:szCs w:val="24"/>
        </w:rPr>
        <w:t>ition occurred (Dry ↔ Wet ↔ High).</w:t>
      </w:r>
      <w:r w:rsidRPr="00D42868">
        <w:rPr>
          <w:rFonts w:ascii="Times New Roman" w:hAnsi="Times New Roman" w:cs="Times New Roman"/>
          <w:b w:val="0"/>
          <w:sz w:val="24"/>
          <w:szCs w:val="24"/>
        </w:rPr>
        <w:br/>
        <w:t xml:space="preserve">    *   Wetness changed by ≥ 10% within the same state.</w:t>
      </w:r>
      <w:r w:rsidRPr="00D42868">
        <w:rPr>
          <w:rFonts w:ascii="Times New Roman" w:hAnsi="Times New Roman" w:cs="Times New Roman"/>
          <w:b w:val="0"/>
          <w:sz w:val="24"/>
          <w:szCs w:val="24"/>
        </w:rPr>
        <w:br/>
        <w:t xml:space="preserve">    *   ≥ 5 minutes have elapsed with a ≥ 5% change.</w:t>
      </w:r>
      <w:r w:rsidRPr="00D42868">
        <w:rPr>
          <w:rFonts w:ascii="Times New Roman" w:hAnsi="Times New Roman" w:cs="Times New Roman"/>
          <w:b w:val="0"/>
          <w:sz w:val="24"/>
          <w:szCs w:val="24"/>
        </w:rPr>
        <w:br/>
        <w:t xml:space="preserve">*   STEP 5: Evaluate High Wetness alerts. If wetness ≥ 75%, generate a `warning` or `critical` alert. If &lt; 75%, </w:t>
      </w:r>
      <w:r w:rsidRPr="00D42868">
        <w:rPr>
          <w:rFonts w:ascii="Times New Roman" w:hAnsi="Times New Roman" w:cs="Times New Roman"/>
          <w:b w:val="0"/>
          <w:sz w:val="24"/>
          <w:szCs w:val="24"/>
        </w:rPr>
        <w:t>resolve any active wetness alerts for that patient.</w:t>
      </w:r>
      <w:r w:rsidRPr="00D42868">
        <w:rPr>
          <w:rFonts w:ascii="Times New Roman" w:hAnsi="Times New Roman" w:cs="Times New Roman"/>
          <w:b w:val="0"/>
          <w:sz w:val="24"/>
          <w:szCs w:val="24"/>
        </w:rPr>
        <w:br/>
        <w:t>*   STEP 6: Evaluate Low Battery alerts. If battery ≤ 20%, generate a `warning` or `critical` alert. If ≥ 25%, resolve active battery alerts.</w:t>
      </w:r>
      <w:r w:rsidRPr="00D42868">
        <w:rPr>
          <w:rFonts w:ascii="Times New Roman" w:hAnsi="Times New Roman" w:cs="Times New Roman"/>
          <w:b w:val="0"/>
          <w:sz w:val="24"/>
          <w:szCs w:val="24"/>
        </w:rPr>
        <w:br/>
        <w:t>*   STEP 7: Check AI Cooldown. If 300 seconds have passed sinc</w:t>
      </w:r>
      <w:r w:rsidRPr="00D42868">
        <w:rPr>
          <w:rFonts w:ascii="Times New Roman" w:hAnsi="Times New Roman" w:cs="Times New Roman"/>
          <w:b w:val="0"/>
          <w:sz w:val="24"/>
          <w:szCs w:val="24"/>
        </w:rPr>
        <w:t>e the last update, trigger the AI Insight engine.</w:t>
      </w:r>
      <w:r w:rsidRPr="00D42868">
        <w:rPr>
          <w:rFonts w:ascii="Times New Roman" w:hAnsi="Times New Roman" w:cs="Times New Roman"/>
          <w:b w:val="0"/>
          <w:sz w:val="24"/>
          <w:szCs w:val="24"/>
        </w:rPr>
        <w:br/>
        <w:t>*   STEP 8: Commit all transactions to the SQLite database and exit.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*(Implemented in: `backend/app/services/telemetry_processor.py`)*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The AI Health Risk Algorithm evaluates historical data to quantify a</w:t>
      </w:r>
      <w:r w:rsidRPr="00D42868">
        <w:rPr>
          <w:rFonts w:ascii="Times New Roman" w:hAnsi="Times New Roman" w:cs="Times New Roman"/>
          <w:b w:val="0"/>
          <w:sz w:val="24"/>
          <w:szCs w:val="24"/>
        </w:rPr>
        <w:t xml:space="preserve"> patient's current risk level, utilizing dynamic scoring logic across continuous telemetry streams, alert volumes, </w:t>
      </w:r>
      <w:r w:rsidRPr="00D42868">
        <w:rPr>
          <w:rFonts w:ascii="Times New Roman" w:hAnsi="Times New Roman" w:cs="Times New Roman"/>
          <w:b w:val="0"/>
          <w:sz w:val="24"/>
          <w:szCs w:val="24"/>
        </w:rPr>
        <w:lastRenderedPageBreak/>
        <w:t>and baseline metrics to produce actionable AI-generated health insights.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Algorithm 2: Composite Risk &amp; Trend Calculation</w:t>
      </w:r>
      <w:r w:rsidRPr="00D42868">
        <w:rPr>
          <w:rFonts w:ascii="Times New Roman" w:hAnsi="Times New Roman" w:cs="Times New Roman"/>
          <w:b w:val="0"/>
          <w:sz w:val="24"/>
          <w:szCs w:val="24"/>
        </w:rPr>
        <w:br/>
        <w:t>*   STEP 1: Query a</w:t>
      </w:r>
      <w:r w:rsidRPr="00D42868">
        <w:rPr>
          <w:rFonts w:ascii="Times New Roman" w:hAnsi="Times New Roman" w:cs="Times New Roman"/>
          <w:b w:val="0"/>
          <w:sz w:val="24"/>
          <w:szCs w:val="24"/>
        </w:rPr>
        <w:t>ll `UrinationEvent` records for the patient over the past 7 days.</w:t>
      </w:r>
      <w:r w:rsidRPr="00D42868">
        <w:rPr>
          <w:rFonts w:ascii="Times New Roman" w:hAnsi="Times New Roman" w:cs="Times New Roman"/>
          <w:b w:val="0"/>
          <w:sz w:val="24"/>
          <w:szCs w:val="24"/>
        </w:rPr>
        <w:br/>
        <w:t>*   STEP 2: Compute telemetry metrics: Event Count, Average Wetness, Peak Wetness, and Average Daily Frequency.</w:t>
      </w:r>
      <w:r w:rsidRPr="00D42868">
        <w:rPr>
          <w:rFonts w:ascii="Times New Roman" w:hAnsi="Times New Roman" w:cs="Times New Roman"/>
          <w:b w:val="0"/>
          <w:sz w:val="24"/>
          <w:szCs w:val="24"/>
        </w:rPr>
        <w:br/>
        <w:t>*   STEP 3: Query active and historical `Alert` records to compute active volu</w:t>
      </w:r>
      <w:r w:rsidRPr="00D42868">
        <w:rPr>
          <w:rFonts w:ascii="Times New Roman" w:hAnsi="Times New Roman" w:cs="Times New Roman"/>
          <w:b w:val="0"/>
          <w:sz w:val="24"/>
          <w:szCs w:val="24"/>
        </w:rPr>
        <w:t>mes and critical severities.</w:t>
      </w:r>
      <w:r w:rsidRPr="00D42868">
        <w:rPr>
          <w:rFonts w:ascii="Times New Roman" w:hAnsi="Times New Roman" w:cs="Times New Roman"/>
          <w:b w:val="0"/>
          <w:sz w:val="24"/>
          <w:szCs w:val="24"/>
        </w:rPr>
        <w:br/>
        <w:t>*   STEP 4: Calculate the Composite Risk Score (out of 100) using a dynamic scoring function:</w:t>
      </w:r>
      <w:r w:rsidRPr="00D42868">
        <w:rPr>
          <w:rFonts w:ascii="Times New Roman" w:hAnsi="Times New Roman" w:cs="Times New Roman"/>
          <w:b w:val="0"/>
          <w:sz w:val="24"/>
          <w:szCs w:val="24"/>
        </w:rPr>
        <w:br/>
        <w:t xml:space="preserve">    *   Telemetry </w:t>
      </w:r>
      <w:proofErr w:type="gramStart"/>
      <w:r w:rsidRPr="00D42868">
        <w:rPr>
          <w:rFonts w:ascii="Times New Roman" w:hAnsi="Times New Roman" w:cs="Times New Roman"/>
          <w:b w:val="0"/>
          <w:sz w:val="24"/>
          <w:szCs w:val="24"/>
        </w:rPr>
        <w:t>Score</w:t>
      </w:r>
      <w:proofErr w:type="gramEnd"/>
      <w:r w:rsidRPr="00D42868">
        <w:rPr>
          <w:rFonts w:ascii="Times New Roman" w:hAnsi="Times New Roman" w:cs="Times New Roman"/>
          <w:b w:val="0"/>
          <w:sz w:val="24"/>
          <w:szCs w:val="24"/>
        </w:rPr>
        <w:t xml:space="preserve"> (max 40): Normalizes average wetness, maximum wetness, and average daily frequency into a weighted score.</w:t>
      </w:r>
      <w:r w:rsidRPr="00D42868">
        <w:rPr>
          <w:rFonts w:ascii="Times New Roman" w:hAnsi="Times New Roman" w:cs="Times New Roman"/>
          <w:b w:val="0"/>
          <w:sz w:val="24"/>
          <w:szCs w:val="24"/>
        </w:rPr>
        <w:br/>
        <w:t xml:space="preserve">   </w:t>
      </w:r>
      <w:r w:rsidRPr="00D42868">
        <w:rPr>
          <w:rFonts w:ascii="Times New Roman" w:hAnsi="Times New Roman" w:cs="Times New Roman"/>
          <w:b w:val="0"/>
          <w:sz w:val="24"/>
          <w:szCs w:val="24"/>
        </w:rPr>
        <w:t xml:space="preserve"> *   Alert Score (max 25): Calculates based on the volume of active unresolved alerts (x5 multiplier) and critical active alerts (x5 multiplier), capping out at 25.</w:t>
      </w:r>
      <w:r w:rsidRPr="00D42868">
        <w:rPr>
          <w:rFonts w:ascii="Times New Roman" w:hAnsi="Times New Roman" w:cs="Times New Roman"/>
          <w:b w:val="0"/>
          <w:sz w:val="24"/>
          <w:szCs w:val="24"/>
        </w:rPr>
        <w:br/>
        <w:t xml:space="preserve">    *   Severity Score (max 20): Translates text severity strings (`mild=0`, `moderate=5`, </w:t>
      </w:r>
      <w:r w:rsidRPr="00D42868">
        <w:rPr>
          <w:rFonts w:ascii="Times New Roman" w:hAnsi="Times New Roman" w:cs="Times New Roman"/>
          <w:b w:val="0"/>
          <w:sz w:val="24"/>
          <w:szCs w:val="24"/>
        </w:rPr>
        <w:t>`severe=10`, `critical=20`) into numerical values.</w:t>
      </w:r>
      <w:r w:rsidRPr="00D42868">
        <w:rPr>
          <w:rFonts w:ascii="Times New Roman" w:hAnsi="Times New Roman" w:cs="Times New Roman"/>
          <w:b w:val="0"/>
          <w:sz w:val="24"/>
          <w:szCs w:val="24"/>
        </w:rPr>
        <w:br/>
        <w:t xml:space="preserve">    *   Disease Base (max 15): Retrieves a baseline risk modifier from the </w:t>
      </w:r>
      <w:proofErr w:type="gramStart"/>
      <w:r w:rsidRPr="00D42868">
        <w:rPr>
          <w:rFonts w:ascii="Times New Roman" w:hAnsi="Times New Roman" w:cs="Times New Roman"/>
          <w:b w:val="0"/>
          <w:sz w:val="24"/>
          <w:szCs w:val="24"/>
        </w:rPr>
        <w:t>patient health profile lookup dictionary</w:t>
      </w:r>
      <w:proofErr w:type="gramEnd"/>
      <w:r w:rsidRPr="00D42868">
        <w:rPr>
          <w:rFonts w:ascii="Times New Roman" w:hAnsi="Times New Roman" w:cs="Times New Roman"/>
          <w:b w:val="0"/>
          <w:sz w:val="24"/>
          <w:szCs w:val="24"/>
        </w:rPr>
        <w:t>.</w:t>
      </w:r>
      <w:r w:rsidRPr="00D42868">
        <w:rPr>
          <w:rFonts w:ascii="Times New Roman" w:hAnsi="Times New Roman" w:cs="Times New Roman"/>
          <w:b w:val="0"/>
          <w:sz w:val="24"/>
          <w:szCs w:val="24"/>
        </w:rPr>
        <w:br/>
        <w:t>*   STEP 5: Split the 7-day readings chronologically into a first-half and second-half d</w:t>
      </w:r>
      <w:r w:rsidRPr="00D42868">
        <w:rPr>
          <w:rFonts w:ascii="Times New Roman" w:hAnsi="Times New Roman" w:cs="Times New Roman"/>
          <w:b w:val="0"/>
          <w:sz w:val="24"/>
          <w:szCs w:val="24"/>
        </w:rPr>
        <w:t>ataset.</w:t>
      </w:r>
      <w:r w:rsidRPr="00D42868">
        <w:rPr>
          <w:rFonts w:ascii="Times New Roman" w:hAnsi="Times New Roman" w:cs="Times New Roman"/>
          <w:b w:val="0"/>
          <w:sz w:val="24"/>
          <w:szCs w:val="24"/>
        </w:rPr>
        <w:br/>
        <w:t>*   STEP 6: Compute the Trend Direction (`up`, `down`, `stable`) by measuring the percentage change in wetness and frequency between the two halves.</w:t>
      </w:r>
      <w:r w:rsidRPr="00D42868">
        <w:rPr>
          <w:rFonts w:ascii="Times New Roman" w:hAnsi="Times New Roman" w:cs="Times New Roman"/>
          <w:b w:val="0"/>
          <w:sz w:val="24"/>
          <w:szCs w:val="24"/>
        </w:rPr>
        <w:br/>
        <w:t>*   STEP 7: Compute a Data-Driven Confidence Score (50-99%) based on data volume, recency, and stan</w:t>
      </w:r>
      <w:r w:rsidRPr="00D42868">
        <w:rPr>
          <w:rFonts w:ascii="Times New Roman" w:hAnsi="Times New Roman" w:cs="Times New Roman"/>
          <w:b w:val="0"/>
          <w:sz w:val="24"/>
          <w:szCs w:val="24"/>
        </w:rPr>
        <w:t>dard deviation consistency.</w:t>
      </w:r>
      <w:r w:rsidRPr="00D42868">
        <w:rPr>
          <w:rFonts w:ascii="Times New Roman" w:hAnsi="Times New Roman" w:cs="Times New Roman"/>
          <w:b w:val="0"/>
          <w:sz w:val="24"/>
          <w:szCs w:val="24"/>
        </w:rPr>
        <w:br/>
        <w:t>*   STEP 8: Persist the generated `AIInsight` to the database.</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*(Implemented in: `backend/app/services/disease_ai.py`)*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3.5 Description of Programs</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3.5.1 Context Flow Diagram (CFD - Level 0):</w:t>
      </w:r>
      <w:r w:rsidRPr="00D42868">
        <w:rPr>
          <w:rFonts w:ascii="Times New Roman" w:hAnsi="Times New Roman" w:cs="Times New Roman"/>
          <w:b w:val="0"/>
          <w:sz w:val="24"/>
          <w:szCs w:val="24"/>
        </w:rPr>
        <w:br/>
        <w:t>A Context Flow Diagram generaliz</w:t>
      </w:r>
      <w:r w:rsidRPr="00D42868">
        <w:rPr>
          <w:rFonts w:ascii="Times New Roman" w:hAnsi="Times New Roman" w:cs="Times New Roman"/>
          <w:b w:val="0"/>
          <w:sz w:val="24"/>
          <w:szCs w:val="24"/>
        </w:rPr>
        <w:t>es the functions of the entire system in relation to external entities.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t>CFD Diagram](C:\Users\admin\.gemini\antigravity-ide\brain\7b6c0971-bb7b-4823-9e1e-90ee70faf473\cfd_diagram_1784627462055.png)</w:t>
      </w:r>
      <w:r w:rsidRPr="00D42868">
        <w:rPr>
          <w:rFonts w:ascii="Times New Roman" w:hAnsi="Times New Roman" w:cs="Times New Roman"/>
          <w:b w:val="0"/>
          <w:sz w:val="24"/>
          <w:szCs w:val="24"/>
        </w:rPr>
        <w:br/>
        <w:t>*(Note: As an AI, I generated these structural placehol</w:t>
      </w:r>
      <w:r w:rsidRPr="00D42868">
        <w:rPr>
          <w:rFonts w:ascii="Times New Roman" w:hAnsi="Times New Roman" w:cs="Times New Roman"/>
          <w:b w:val="0"/>
          <w:sz w:val="24"/>
          <w:szCs w:val="24"/>
        </w:rPr>
        <w:t>der images. You may prefer to recreate them exactly in Microsoft Word for the final submission.)*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3.5.2 Data Flow Diagram (DFD - Level 1)</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t>This diagram maps the internal data routing between specific operational modules identified in the source code.</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t>D</w:t>
      </w:r>
      <w:r w:rsidRPr="00D42868">
        <w:rPr>
          <w:rFonts w:ascii="Times New Roman" w:hAnsi="Times New Roman" w:cs="Times New Roman"/>
          <w:b w:val="0"/>
          <w:sz w:val="24"/>
          <w:szCs w:val="24"/>
        </w:rPr>
        <w:t>FD Level 1](C:\Users\admin\.gemini\antigravity-ide\brain\7b6c0971-bb7b-4823-9e1e-90ee70faf473\dfd_level_1_1784627495878.png)</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3.6 Module Interaction:</w:t>
      </w:r>
      <w:r w:rsidRPr="00D42868">
        <w:rPr>
          <w:rFonts w:ascii="Times New Roman" w:hAnsi="Times New Roman" w:cs="Times New Roman"/>
          <w:b w:val="0"/>
          <w:sz w:val="24"/>
          <w:szCs w:val="24"/>
        </w:rPr>
        <w:br/>
        <w:t xml:space="preserve">The interaction across CarePulse modules begins when the ESP32 hardware reads analog moisture levels and </w:t>
      </w:r>
      <w:r w:rsidRPr="00D42868">
        <w:rPr>
          <w:rFonts w:ascii="Times New Roman" w:hAnsi="Times New Roman" w:cs="Times New Roman"/>
          <w:b w:val="0"/>
          <w:sz w:val="24"/>
          <w:szCs w:val="24"/>
        </w:rPr>
        <w:t>battery voltage, securely transmitting the data via an HTTP POST request to the backend's `/telemetry` API endpoint. The FastAPI backend instantly validates the packet and places it into an asynchronous `BackgroundTasks` queue. The Telemetry Processing Pip</w:t>
      </w:r>
      <w:r w:rsidRPr="00D42868">
        <w:rPr>
          <w:rFonts w:ascii="Times New Roman" w:hAnsi="Times New Roman" w:cs="Times New Roman"/>
          <w:b w:val="0"/>
          <w:sz w:val="24"/>
          <w:szCs w:val="24"/>
        </w:rPr>
        <w:t>eline (Algorithm 1) extracts the raw data, maps the device ID to a registered patient, deduplicates redundant readings into meaningful monitoring events, evaluates thresholds for generating or resolving alerts, and commits the records to the SQLite databas</w:t>
      </w:r>
      <w:r w:rsidRPr="00D42868">
        <w:rPr>
          <w:rFonts w:ascii="Times New Roman" w:hAnsi="Times New Roman" w:cs="Times New Roman"/>
          <w:b w:val="0"/>
          <w:sz w:val="24"/>
          <w:szCs w:val="24"/>
        </w:rPr>
        <w:t xml:space="preserve">e.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 xml:space="preserve">If conditions </w:t>
      </w:r>
      <w:proofErr w:type="gramStart"/>
      <w:r w:rsidRPr="00D42868">
        <w:rPr>
          <w:rFonts w:ascii="Times New Roman" w:hAnsi="Times New Roman" w:cs="Times New Roman"/>
          <w:b w:val="0"/>
          <w:sz w:val="24"/>
          <w:szCs w:val="24"/>
        </w:rPr>
        <w:t>are met</w:t>
      </w:r>
      <w:proofErr w:type="gramEnd"/>
      <w:r w:rsidRPr="00D42868">
        <w:rPr>
          <w:rFonts w:ascii="Times New Roman" w:hAnsi="Times New Roman" w:cs="Times New Roman"/>
          <w:b w:val="0"/>
          <w:sz w:val="24"/>
          <w:szCs w:val="24"/>
        </w:rPr>
        <w:t>, the backend triggers the AI Service (Algorithm 2) to dynamically calculate composite risk scores and query the Google Gemini API for narrative health insights. Simultaneously, the React frontend periodically polls the backend AP</w:t>
      </w:r>
      <w:r w:rsidRPr="00D42868">
        <w:rPr>
          <w:rFonts w:ascii="Times New Roman" w:hAnsi="Times New Roman" w:cs="Times New Roman"/>
          <w:b w:val="0"/>
          <w:sz w:val="24"/>
          <w:szCs w:val="24"/>
        </w:rPr>
        <w:t>Is (using secure JWT authentication) to fetch these updated SQLite records, rendering the real-time telemetry charts, unresolved alerts, and AI insights directly on the caregivers' web dashboard.</w:t>
      </w:r>
    </w:p>
    <w:p w:rsidR="007D177C" w:rsidRPr="00D42868" w:rsidRDefault="00D42868" w:rsidP="00D42868">
      <w:pPr>
        <w:jc w:val="left"/>
        <w:rPr>
          <w:rFonts w:cs="Times New Roman"/>
          <w:szCs w:val="24"/>
        </w:rPr>
      </w:pPr>
      <w:r w:rsidRPr="00D42868">
        <w:rPr>
          <w:rFonts w:cs="Times New Roman"/>
          <w:szCs w:val="24"/>
        </w:rPr>
        <w:br w:type="page"/>
      </w:r>
    </w:p>
    <w:p w:rsidR="007D177C" w:rsidRPr="00D42868" w:rsidRDefault="00D42868" w:rsidP="00D42868">
      <w:pPr>
        <w:pStyle w:val="Heading1"/>
        <w:jc w:val="left"/>
        <w:rPr>
          <w:rFonts w:ascii="Times New Roman" w:hAnsi="Times New Roman" w:cs="Times New Roman"/>
          <w:b w:val="0"/>
          <w:sz w:val="24"/>
          <w:szCs w:val="24"/>
        </w:rPr>
      </w:pPr>
      <w:r w:rsidRPr="00D42868">
        <w:rPr>
          <w:rFonts w:ascii="Times New Roman" w:hAnsi="Times New Roman" w:cs="Times New Roman"/>
          <w:b w:val="0"/>
          <w:sz w:val="24"/>
          <w:szCs w:val="24"/>
        </w:rPr>
        <w:lastRenderedPageBreak/>
        <w:t>CHAPTER 4</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4</w:t>
      </w:r>
      <w:proofErr w:type="gramEnd"/>
      <w:r w:rsidRPr="00D42868">
        <w:rPr>
          <w:rFonts w:ascii="Times New Roman" w:hAnsi="Times New Roman" w:cs="Times New Roman"/>
          <w:b w:val="0"/>
          <w:sz w:val="24"/>
          <w:szCs w:val="24"/>
        </w:rPr>
        <w:t>. DATABASE DESIGN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4.1 Introduction</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A databas</w:t>
      </w:r>
      <w:r w:rsidRPr="00D42868">
        <w:rPr>
          <w:rFonts w:ascii="Times New Roman" w:hAnsi="Times New Roman" w:cs="Times New Roman"/>
          <w:b w:val="0"/>
          <w:sz w:val="24"/>
          <w:szCs w:val="24"/>
        </w:rPr>
        <w:t xml:space="preserve">e is essentially a set of related data that can vary in size and complexity. </w:t>
      </w:r>
      <w:proofErr w:type="gramStart"/>
      <w:r w:rsidRPr="00D42868">
        <w:rPr>
          <w:rFonts w:ascii="Times New Roman" w:hAnsi="Times New Roman" w:cs="Times New Roman"/>
          <w:b w:val="0"/>
          <w:sz w:val="24"/>
          <w:szCs w:val="24"/>
        </w:rPr>
        <w:t>Through the use of</w:t>
      </w:r>
      <w:proofErr w:type="gramEnd"/>
      <w:r w:rsidRPr="00D42868">
        <w:rPr>
          <w:rFonts w:ascii="Times New Roman" w:hAnsi="Times New Roman" w:cs="Times New Roman"/>
          <w:b w:val="0"/>
          <w:sz w:val="24"/>
          <w:szCs w:val="24"/>
        </w:rPr>
        <w:t xml:space="preserve"> a database, data can be easily stored, updated, and retrieved. The main objective of a database is to provide the information that users need to complete their </w:t>
      </w:r>
      <w:r w:rsidRPr="00D42868">
        <w:rPr>
          <w:rFonts w:ascii="Times New Roman" w:hAnsi="Times New Roman" w:cs="Times New Roman"/>
          <w:b w:val="0"/>
          <w:sz w:val="24"/>
          <w:szCs w:val="24"/>
        </w:rPr>
        <w:t xml:space="preserve">workflows efficiently. The database design </w:t>
      </w:r>
      <w:proofErr w:type="gramStart"/>
      <w:r w:rsidRPr="00D42868">
        <w:rPr>
          <w:rFonts w:ascii="Times New Roman" w:hAnsi="Times New Roman" w:cs="Times New Roman"/>
          <w:b w:val="0"/>
          <w:sz w:val="24"/>
          <w:szCs w:val="24"/>
        </w:rPr>
        <w:t>is accomplished</w:t>
      </w:r>
      <w:proofErr w:type="gramEnd"/>
      <w:r w:rsidRPr="00D42868">
        <w:rPr>
          <w:rFonts w:ascii="Times New Roman" w:hAnsi="Times New Roman" w:cs="Times New Roman"/>
          <w:b w:val="0"/>
          <w:sz w:val="24"/>
          <w:szCs w:val="24"/>
        </w:rPr>
        <w:t xml:space="preserve"> prior to building the user interface so that it meets the system's needs. For CarePulse, the backend utilizes SQLAlchemy as the Object-Relational Mapper (ORM), enforcing physical database rules dir</w:t>
      </w:r>
      <w:r w:rsidRPr="00D42868">
        <w:rPr>
          <w:rFonts w:ascii="Times New Roman" w:hAnsi="Times New Roman" w:cs="Times New Roman"/>
          <w:b w:val="0"/>
          <w:sz w:val="24"/>
          <w:szCs w:val="24"/>
        </w:rPr>
        <w:t>ectly from Python code.</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4.2 Purpose and Scope</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A well-structured database minimizes redundancy and ensures data integrity. It follows sound design principles and is easy to navigate. By properly mapping Foreign Keys and cascade behaviors, CarePulse ensure</w:t>
      </w:r>
      <w:r w:rsidRPr="00D42868">
        <w:rPr>
          <w:rFonts w:ascii="Times New Roman" w:hAnsi="Times New Roman" w:cs="Times New Roman"/>
          <w:b w:val="0"/>
          <w:sz w:val="24"/>
          <w:szCs w:val="24"/>
        </w:rPr>
        <w:t xml:space="preserve">s that if a patient record is purged, all related historical alerts and telemetry events </w:t>
      </w:r>
      <w:proofErr w:type="gramStart"/>
      <w:r w:rsidRPr="00D42868">
        <w:rPr>
          <w:rFonts w:ascii="Times New Roman" w:hAnsi="Times New Roman" w:cs="Times New Roman"/>
          <w:b w:val="0"/>
          <w:sz w:val="24"/>
          <w:szCs w:val="24"/>
        </w:rPr>
        <w:t>are also</w:t>
      </w:r>
      <w:proofErr w:type="gramEnd"/>
      <w:r w:rsidRPr="00D42868">
        <w:rPr>
          <w:rFonts w:ascii="Times New Roman" w:hAnsi="Times New Roman" w:cs="Times New Roman"/>
          <w:b w:val="0"/>
          <w:sz w:val="24"/>
          <w:szCs w:val="24"/>
        </w:rPr>
        <w:t xml:space="preserve"> removed, preventing orphaned data. </w:t>
      </w:r>
      <w:r w:rsidRPr="00D42868">
        <w:rPr>
          <w:rFonts w:ascii="Times New Roman" w:hAnsi="Times New Roman" w:cs="Times New Roman"/>
          <w:b w:val="0"/>
          <w:sz w:val="24"/>
          <w:szCs w:val="24"/>
        </w:rPr>
        <w:br/>
        <w:t xml:space="preserve">The scope of this database </w:t>
      </w:r>
      <w:proofErr w:type="gramStart"/>
      <w:r w:rsidRPr="00D42868">
        <w:rPr>
          <w:rFonts w:ascii="Times New Roman" w:hAnsi="Times New Roman" w:cs="Times New Roman"/>
          <w:b w:val="0"/>
          <w:sz w:val="24"/>
          <w:szCs w:val="24"/>
        </w:rPr>
        <w:t>includes:</w:t>
      </w:r>
      <w:proofErr w:type="gramEnd"/>
      <w:r w:rsidRPr="00D42868">
        <w:rPr>
          <w:rFonts w:ascii="Times New Roman" w:hAnsi="Times New Roman" w:cs="Times New Roman"/>
          <w:b w:val="0"/>
          <w:sz w:val="24"/>
          <w:szCs w:val="24"/>
        </w:rPr>
        <w:br/>
        <w:t>*   Fast retrieval of patient profiles and real-time alerts.</w:t>
      </w:r>
      <w:r w:rsidRPr="00D42868">
        <w:rPr>
          <w:rFonts w:ascii="Times New Roman" w:hAnsi="Times New Roman" w:cs="Times New Roman"/>
          <w:b w:val="0"/>
          <w:sz w:val="24"/>
          <w:szCs w:val="24"/>
        </w:rPr>
        <w:br/>
        <w:t>*   Secure storage of ha</w:t>
      </w:r>
      <w:r w:rsidRPr="00D42868">
        <w:rPr>
          <w:rFonts w:ascii="Times New Roman" w:hAnsi="Times New Roman" w:cs="Times New Roman"/>
          <w:b w:val="0"/>
          <w:sz w:val="24"/>
          <w:szCs w:val="24"/>
        </w:rPr>
        <w:t>shed user credentials.</w:t>
      </w:r>
      <w:r w:rsidRPr="00D42868">
        <w:rPr>
          <w:rFonts w:ascii="Times New Roman" w:hAnsi="Times New Roman" w:cs="Times New Roman"/>
          <w:b w:val="0"/>
          <w:sz w:val="24"/>
          <w:szCs w:val="24"/>
        </w:rPr>
        <w:br/>
        <w:t>*   Efficient time-series storage for continuous IoT telemetry readings.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4.3 Database Identification</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The following naming conventions and rules are enforced by the SQLAlchemy implementation: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Naming Convention:</w:t>
      </w:r>
      <w:r w:rsidRPr="00D42868">
        <w:rPr>
          <w:rFonts w:ascii="Times New Roman" w:hAnsi="Times New Roman" w:cs="Times New Roman"/>
          <w:b w:val="0"/>
          <w:sz w:val="24"/>
          <w:szCs w:val="24"/>
        </w:rPr>
        <w:br/>
        <w:t xml:space="preserve">*   Identifiers are </w:t>
      </w:r>
      <w:r w:rsidRPr="00D42868">
        <w:rPr>
          <w:rFonts w:ascii="Times New Roman" w:hAnsi="Times New Roman" w:cs="Times New Roman"/>
          <w:b w:val="0"/>
          <w:sz w:val="24"/>
          <w:szCs w:val="24"/>
        </w:rPr>
        <w:t>written entirely in lowercase.</w:t>
      </w:r>
      <w:r w:rsidRPr="00D42868">
        <w:rPr>
          <w:rFonts w:ascii="Times New Roman" w:hAnsi="Times New Roman" w:cs="Times New Roman"/>
          <w:b w:val="0"/>
          <w:sz w:val="24"/>
          <w:szCs w:val="24"/>
        </w:rPr>
        <w:br/>
        <w:t>*   Table names are plural nouns describing the entity (e.g., `patients`, `alerts`).</w:t>
      </w:r>
      <w:r w:rsidRPr="00D42868">
        <w:rPr>
          <w:rFonts w:ascii="Times New Roman" w:hAnsi="Times New Roman" w:cs="Times New Roman"/>
          <w:b w:val="0"/>
          <w:sz w:val="24"/>
          <w:szCs w:val="24"/>
        </w:rPr>
        <w:br/>
        <w:t>*   Column names are descriptive and separate words using underscores (e.g., `wetness_percent`, `device_id`).</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Table Convention:</w:t>
      </w:r>
      <w:r w:rsidRPr="00D42868">
        <w:rPr>
          <w:rFonts w:ascii="Times New Roman" w:hAnsi="Times New Roman" w:cs="Times New Roman"/>
          <w:b w:val="0"/>
          <w:sz w:val="24"/>
          <w:szCs w:val="24"/>
        </w:rPr>
        <w:br/>
        <w:t>*   Space i</w:t>
      </w:r>
      <w:r w:rsidRPr="00D42868">
        <w:rPr>
          <w:rFonts w:ascii="Times New Roman" w:hAnsi="Times New Roman" w:cs="Times New Roman"/>
          <w:b w:val="0"/>
          <w:sz w:val="24"/>
          <w:szCs w:val="24"/>
        </w:rPr>
        <w:t>s not included in database table names and column names.</w:t>
      </w:r>
      <w:r w:rsidRPr="00D42868">
        <w:rPr>
          <w:rFonts w:ascii="Times New Roman" w:hAnsi="Times New Roman" w:cs="Times New Roman"/>
          <w:b w:val="0"/>
          <w:sz w:val="24"/>
          <w:szCs w:val="24"/>
        </w:rPr>
        <w:br/>
        <w:t>*   Primary keys are consistently named `id`.</w:t>
      </w:r>
      <w:r w:rsidRPr="00D42868">
        <w:rPr>
          <w:rFonts w:ascii="Times New Roman" w:hAnsi="Times New Roman" w:cs="Times New Roman"/>
          <w:b w:val="0"/>
          <w:sz w:val="24"/>
          <w:szCs w:val="24"/>
        </w:rPr>
        <w:br/>
        <w:t>*   Foreign keys explicitly reference the parent table (e.g., `patient_id` referencing `patients.id`).</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4.4 Schema Information</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t>A schema is the structure</w:t>
      </w:r>
      <w:r w:rsidRPr="00D42868">
        <w:rPr>
          <w:rFonts w:ascii="Times New Roman" w:hAnsi="Times New Roman" w:cs="Times New Roman"/>
          <w:b w:val="0"/>
          <w:sz w:val="24"/>
          <w:szCs w:val="24"/>
        </w:rPr>
        <w:t xml:space="preserve"> behind organizing data. It visually and logically represents how table relationships establish business rules. The following tables </w:t>
      </w:r>
      <w:proofErr w:type="gramStart"/>
      <w:r w:rsidRPr="00D42868">
        <w:rPr>
          <w:rFonts w:ascii="Times New Roman" w:hAnsi="Times New Roman" w:cs="Times New Roman"/>
          <w:b w:val="0"/>
          <w:sz w:val="24"/>
          <w:szCs w:val="24"/>
        </w:rPr>
        <w:t>are explicitly defined</w:t>
      </w:r>
      <w:proofErr w:type="gramEnd"/>
      <w:r w:rsidRPr="00D42868">
        <w:rPr>
          <w:rFonts w:ascii="Times New Roman" w:hAnsi="Times New Roman" w:cs="Times New Roman"/>
          <w:b w:val="0"/>
          <w:sz w:val="24"/>
          <w:szCs w:val="24"/>
        </w:rPr>
        <w:t xml:space="preserve"> in the CarePulse backend implementation using SQLAlchemy datatypes.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 Table Name: patients</w:t>
      </w:r>
      <w:r w:rsidRPr="00D42868">
        <w:rPr>
          <w:rFonts w:ascii="Times New Roman" w:hAnsi="Times New Roman" w:cs="Times New Roman"/>
          <w:b w:val="0"/>
          <w:sz w:val="24"/>
          <w:szCs w:val="24"/>
        </w:rPr>
        <w:br/>
        <w:t>Descrip</w:t>
      </w:r>
      <w:r w:rsidRPr="00D42868">
        <w:rPr>
          <w:rFonts w:ascii="Times New Roman" w:hAnsi="Times New Roman" w:cs="Times New Roman"/>
          <w:b w:val="0"/>
          <w:sz w:val="24"/>
          <w:szCs w:val="24"/>
        </w:rPr>
        <w:t>tion: Stores primary patient details, location, and assigned IoT device.</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 Column | Datatype | Nullable | Default / Index |</w:t>
      </w:r>
      <w:r w:rsidRPr="00D42868">
        <w:rPr>
          <w:rFonts w:ascii="Times New Roman" w:hAnsi="Times New Roman" w:cs="Times New Roman"/>
          <w:b w:val="0"/>
          <w:sz w:val="24"/>
          <w:szCs w:val="24"/>
        </w:rPr>
        <w:br/>
        <w:t>| :--- | :--- | :--- | :--- |</w:t>
      </w:r>
      <w:r w:rsidRPr="00D42868">
        <w:rPr>
          <w:rFonts w:ascii="Times New Roman" w:hAnsi="Times New Roman" w:cs="Times New Roman"/>
          <w:b w:val="0"/>
          <w:sz w:val="24"/>
          <w:szCs w:val="24"/>
        </w:rPr>
        <w:br/>
        <w:t>| id | Integer | False | Primary Key, Index |</w:t>
      </w:r>
      <w:r w:rsidRPr="00D42868">
        <w:rPr>
          <w:rFonts w:ascii="Times New Roman" w:hAnsi="Times New Roman" w:cs="Times New Roman"/>
          <w:b w:val="0"/>
          <w:sz w:val="24"/>
          <w:szCs w:val="24"/>
        </w:rPr>
        <w:br/>
        <w:t>| name | String(100) | False | — |</w:t>
      </w:r>
      <w:r w:rsidRPr="00D42868">
        <w:rPr>
          <w:rFonts w:ascii="Times New Roman" w:hAnsi="Times New Roman" w:cs="Times New Roman"/>
          <w:b w:val="0"/>
          <w:sz w:val="24"/>
          <w:szCs w:val="24"/>
        </w:rPr>
        <w:br/>
        <w:t>| age | Integer | Fa</w:t>
      </w:r>
      <w:r w:rsidRPr="00D42868">
        <w:rPr>
          <w:rFonts w:ascii="Times New Roman" w:hAnsi="Times New Roman" w:cs="Times New Roman"/>
          <w:b w:val="0"/>
          <w:sz w:val="24"/>
          <w:szCs w:val="24"/>
        </w:rPr>
        <w:t>lse | — |</w:t>
      </w:r>
      <w:r w:rsidRPr="00D42868">
        <w:rPr>
          <w:rFonts w:ascii="Times New Roman" w:hAnsi="Times New Roman" w:cs="Times New Roman"/>
          <w:b w:val="0"/>
          <w:sz w:val="24"/>
          <w:szCs w:val="24"/>
        </w:rPr>
        <w:br/>
        <w:t>| ward | String(100) | False | — |</w:t>
      </w:r>
      <w:r w:rsidRPr="00D42868">
        <w:rPr>
          <w:rFonts w:ascii="Times New Roman" w:hAnsi="Times New Roman" w:cs="Times New Roman"/>
          <w:b w:val="0"/>
          <w:sz w:val="24"/>
          <w:szCs w:val="24"/>
        </w:rPr>
        <w:br/>
        <w:t>| room | String(20) | False | — |</w:t>
      </w:r>
      <w:r w:rsidRPr="00D42868">
        <w:rPr>
          <w:rFonts w:ascii="Times New Roman" w:hAnsi="Times New Roman" w:cs="Times New Roman"/>
          <w:b w:val="0"/>
          <w:sz w:val="24"/>
          <w:szCs w:val="24"/>
        </w:rPr>
        <w:br/>
        <w:t>| condition | String(200) | False | — |</w:t>
      </w:r>
      <w:r w:rsidRPr="00D42868">
        <w:rPr>
          <w:rFonts w:ascii="Times New Roman" w:hAnsi="Times New Roman" w:cs="Times New Roman"/>
          <w:b w:val="0"/>
          <w:sz w:val="24"/>
          <w:szCs w:val="24"/>
        </w:rPr>
        <w:br/>
        <w:t>| caregiver_name | String(100) | False | — |</w:t>
      </w:r>
      <w:r w:rsidRPr="00D42868">
        <w:rPr>
          <w:rFonts w:ascii="Times New Roman" w:hAnsi="Times New Roman" w:cs="Times New Roman"/>
          <w:b w:val="0"/>
          <w:sz w:val="24"/>
          <w:szCs w:val="24"/>
        </w:rPr>
        <w:br/>
        <w:t>| notes | Text | True | — |</w:t>
      </w:r>
      <w:r w:rsidRPr="00D42868">
        <w:rPr>
          <w:rFonts w:ascii="Times New Roman" w:hAnsi="Times New Roman" w:cs="Times New Roman"/>
          <w:b w:val="0"/>
          <w:sz w:val="24"/>
          <w:szCs w:val="24"/>
        </w:rPr>
        <w:br/>
        <w:t>| device_id | String(50) | False | Unique |</w:t>
      </w:r>
      <w:r w:rsidRPr="00D42868">
        <w:rPr>
          <w:rFonts w:ascii="Times New Roman" w:hAnsi="Times New Roman" w:cs="Times New Roman"/>
          <w:b w:val="0"/>
          <w:sz w:val="24"/>
          <w:szCs w:val="24"/>
        </w:rPr>
        <w:br/>
        <w:t>| is_archived | Bool</w:t>
      </w:r>
      <w:r w:rsidRPr="00D42868">
        <w:rPr>
          <w:rFonts w:ascii="Times New Roman" w:hAnsi="Times New Roman" w:cs="Times New Roman"/>
          <w:b w:val="0"/>
          <w:sz w:val="24"/>
          <w:szCs w:val="24"/>
        </w:rPr>
        <w:t>ean | False | Default: False |</w:t>
      </w:r>
      <w:r w:rsidRPr="00D42868">
        <w:rPr>
          <w:rFonts w:ascii="Times New Roman" w:hAnsi="Times New Roman" w:cs="Times New Roman"/>
          <w:b w:val="0"/>
          <w:sz w:val="24"/>
          <w:szCs w:val="24"/>
        </w:rPr>
        <w:br/>
        <w:t>| disease | String(200) | True | — |</w:t>
      </w:r>
      <w:r w:rsidRPr="00D42868">
        <w:rPr>
          <w:rFonts w:ascii="Times New Roman" w:hAnsi="Times New Roman" w:cs="Times New Roman"/>
          <w:b w:val="0"/>
          <w:sz w:val="24"/>
          <w:szCs w:val="24"/>
        </w:rPr>
        <w:br/>
        <w:t>| disease_severity | String(20) | True | — |</w:t>
      </w:r>
      <w:r w:rsidRPr="00D42868">
        <w:rPr>
          <w:rFonts w:ascii="Times New Roman" w:hAnsi="Times New Roman" w:cs="Times New Roman"/>
          <w:b w:val="0"/>
          <w:sz w:val="24"/>
          <w:szCs w:val="24"/>
        </w:rPr>
        <w:br/>
        <w:t>| diagnosis_date | Date | True | — |</w:t>
      </w:r>
      <w:r w:rsidRPr="00D42868">
        <w:rPr>
          <w:rFonts w:ascii="Times New Roman" w:hAnsi="Times New Roman" w:cs="Times New Roman"/>
          <w:b w:val="0"/>
          <w:sz w:val="24"/>
          <w:szCs w:val="24"/>
        </w:rPr>
        <w:br/>
        <w:t>| created_at | DateTime | False | server_default=func.now() |</w:t>
      </w:r>
      <w:r w:rsidRPr="00D42868">
        <w:rPr>
          <w:rFonts w:ascii="Times New Roman" w:hAnsi="Times New Roman" w:cs="Times New Roman"/>
          <w:b w:val="0"/>
          <w:sz w:val="24"/>
          <w:szCs w:val="24"/>
        </w:rPr>
        <w:br/>
        <w:t>| updated_at | DateTime | False | server_def</w:t>
      </w:r>
      <w:r w:rsidRPr="00D42868">
        <w:rPr>
          <w:rFonts w:ascii="Times New Roman" w:hAnsi="Times New Roman" w:cs="Times New Roman"/>
          <w:b w:val="0"/>
          <w:sz w:val="24"/>
          <w:szCs w:val="24"/>
        </w:rPr>
        <w:t>ault=func.now(), onupdate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w:t>
      </w:r>
      <w:proofErr w:type="gramEnd"/>
      <w:r w:rsidRPr="00D42868">
        <w:rPr>
          <w:rFonts w:ascii="Times New Roman" w:hAnsi="Times New Roman" w:cs="Times New Roman"/>
          <w:b w:val="0"/>
          <w:sz w:val="24"/>
          <w:szCs w:val="24"/>
        </w:rPr>
        <w:t xml:space="preserve"> Table Name: alerts</w:t>
      </w:r>
      <w:r w:rsidRPr="00D42868">
        <w:rPr>
          <w:rFonts w:ascii="Times New Roman" w:hAnsi="Times New Roman" w:cs="Times New Roman"/>
          <w:b w:val="0"/>
          <w:sz w:val="24"/>
          <w:szCs w:val="24"/>
        </w:rPr>
        <w:br/>
        <w:t>Description: Stores automated alerts generated when telemetry thresholds are crossed.</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 Column | Datatype | Nullable | Default / Index |</w:t>
      </w:r>
      <w:r w:rsidRPr="00D42868">
        <w:rPr>
          <w:rFonts w:ascii="Times New Roman" w:hAnsi="Times New Roman" w:cs="Times New Roman"/>
          <w:b w:val="0"/>
          <w:sz w:val="24"/>
          <w:szCs w:val="24"/>
        </w:rPr>
        <w:br/>
        <w:t>| :--- | :--- | :--- | :--- |</w:t>
      </w:r>
      <w:r w:rsidRPr="00D42868">
        <w:rPr>
          <w:rFonts w:ascii="Times New Roman" w:hAnsi="Times New Roman" w:cs="Times New Roman"/>
          <w:b w:val="0"/>
          <w:sz w:val="24"/>
          <w:szCs w:val="24"/>
        </w:rPr>
        <w:br/>
        <w:t>| id | Integer | False | Primary Key,</w:t>
      </w:r>
      <w:r w:rsidRPr="00D42868">
        <w:rPr>
          <w:rFonts w:ascii="Times New Roman" w:hAnsi="Times New Roman" w:cs="Times New Roman"/>
          <w:b w:val="0"/>
          <w:sz w:val="24"/>
          <w:szCs w:val="24"/>
        </w:rPr>
        <w:t xml:space="preserve"> Index |</w:t>
      </w:r>
      <w:r w:rsidRPr="00D42868">
        <w:rPr>
          <w:rFonts w:ascii="Times New Roman" w:hAnsi="Times New Roman" w:cs="Times New Roman"/>
          <w:b w:val="0"/>
          <w:sz w:val="24"/>
          <w:szCs w:val="24"/>
        </w:rPr>
        <w:br/>
        <w:t>| patient_id | Integer | False | FK (patients.id), Index, ON DELETE CASCADE |</w:t>
      </w:r>
      <w:r w:rsidRPr="00D42868">
        <w:rPr>
          <w:rFonts w:ascii="Times New Roman" w:hAnsi="Times New Roman" w:cs="Times New Roman"/>
          <w:b w:val="0"/>
          <w:sz w:val="24"/>
          <w:szCs w:val="24"/>
        </w:rPr>
        <w:br/>
        <w:t>| alert_type | String(50) | False | — |</w:t>
      </w:r>
      <w:r w:rsidRPr="00D42868">
        <w:rPr>
          <w:rFonts w:ascii="Times New Roman" w:hAnsi="Times New Roman" w:cs="Times New Roman"/>
          <w:b w:val="0"/>
          <w:sz w:val="24"/>
          <w:szCs w:val="24"/>
        </w:rPr>
        <w:br/>
        <w:t>| severity | String(20) | False | — |</w:t>
      </w:r>
      <w:r w:rsidRPr="00D42868">
        <w:rPr>
          <w:rFonts w:ascii="Times New Roman" w:hAnsi="Times New Roman" w:cs="Times New Roman"/>
          <w:b w:val="0"/>
          <w:sz w:val="24"/>
          <w:szCs w:val="24"/>
        </w:rPr>
        <w:br/>
        <w:t>| message | Text | False | — |</w:t>
      </w:r>
      <w:r w:rsidRPr="00D42868">
        <w:rPr>
          <w:rFonts w:ascii="Times New Roman" w:hAnsi="Times New Roman" w:cs="Times New Roman"/>
          <w:b w:val="0"/>
          <w:sz w:val="24"/>
          <w:szCs w:val="24"/>
        </w:rPr>
        <w:br/>
        <w:t>| resolved | Boolean | False | Default: False |</w:t>
      </w:r>
      <w:r w:rsidRPr="00D42868">
        <w:rPr>
          <w:rFonts w:ascii="Times New Roman" w:hAnsi="Times New Roman" w:cs="Times New Roman"/>
          <w:b w:val="0"/>
          <w:sz w:val="24"/>
          <w:szCs w:val="24"/>
        </w:rPr>
        <w:br/>
        <w:t>| resolved_a</w:t>
      </w:r>
      <w:r w:rsidRPr="00D42868">
        <w:rPr>
          <w:rFonts w:ascii="Times New Roman" w:hAnsi="Times New Roman" w:cs="Times New Roman"/>
          <w:b w:val="0"/>
          <w:sz w:val="24"/>
          <w:szCs w:val="24"/>
        </w:rPr>
        <w:t>t | DateTime | True | — |</w:t>
      </w:r>
      <w:r w:rsidRPr="00D42868">
        <w:rPr>
          <w:rFonts w:ascii="Times New Roman" w:hAnsi="Times New Roman" w:cs="Times New Roman"/>
          <w:b w:val="0"/>
          <w:sz w:val="24"/>
          <w:szCs w:val="24"/>
        </w:rPr>
        <w:br/>
        <w:t>| created_at | DateTime | False | server_default=func.now(), Index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 xml:space="preserve">*(Note on Verification: The `backend/app/models.py` file explicitly implements </w:t>
      </w:r>
      <w:r w:rsidRPr="00D42868">
        <w:rPr>
          <w:rFonts w:ascii="Times New Roman" w:hAnsi="Times New Roman" w:cs="Times New Roman"/>
          <w:b w:val="0"/>
          <w:sz w:val="24"/>
          <w:szCs w:val="24"/>
        </w:rPr>
        <w:lastRenderedPageBreak/>
        <w:t>cascading deletes using both database-level `ForeignKey(..., ondelete="CASCADE")`</w:t>
      </w:r>
      <w:r w:rsidRPr="00D42868">
        <w:rPr>
          <w:rFonts w:ascii="Times New Roman" w:hAnsi="Times New Roman" w:cs="Times New Roman"/>
          <w:b w:val="0"/>
          <w:sz w:val="24"/>
          <w:szCs w:val="24"/>
        </w:rPr>
        <w:t xml:space="preserve"> and ORM-level `relationship(..., cascade="all, delete-orphan")`)*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3.</w:t>
      </w:r>
      <w:proofErr w:type="gramEnd"/>
      <w:r w:rsidRPr="00D42868">
        <w:rPr>
          <w:rFonts w:ascii="Times New Roman" w:hAnsi="Times New Roman" w:cs="Times New Roman"/>
          <w:b w:val="0"/>
          <w:sz w:val="24"/>
          <w:szCs w:val="24"/>
        </w:rPr>
        <w:t xml:space="preserve"> Table Name: urination_events</w:t>
      </w:r>
      <w:r w:rsidRPr="00D42868">
        <w:rPr>
          <w:rFonts w:ascii="Times New Roman" w:hAnsi="Times New Roman" w:cs="Times New Roman"/>
          <w:b w:val="0"/>
          <w:sz w:val="24"/>
          <w:szCs w:val="24"/>
        </w:rPr>
        <w:br/>
        <w:t>Description: Stores meaningful monitoring events and state transitions calculated from raw telemetry.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 Column | Datatype | Nullable | Default / Index |</w:t>
      </w:r>
      <w:r w:rsidRPr="00D42868">
        <w:rPr>
          <w:rFonts w:ascii="Times New Roman" w:hAnsi="Times New Roman" w:cs="Times New Roman"/>
          <w:b w:val="0"/>
          <w:sz w:val="24"/>
          <w:szCs w:val="24"/>
        </w:rPr>
        <w:br/>
        <w:t xml:space="preserve">| </w:t>
      </w:r>
      <w:r w:rsidRPr="00D42868">
        <w:rPr>
          <w:rFonts w:ascii="Times New Roman" w:hAnsi="Times New Roman" w:cs="Times New Roman"/>
          <w:b w:val="0"/>
          <w:sz w:val="24"/>
          <w:szCs w:val="24"/>
        </w:rPr>
        <w:t>:--- | :--- | :--- | :--- |</w:t>
      </w:r>
      <w:r w:rsidRPr="00D42868">
        <w:rPr>
          <w:rFonts w:ascii="Times New Roman" w:hAnsi="Times New Roman" w:cs="Times New Roman"/>
          <w:b w:val="0"/>
          <w:sz w:val="24"/>
          <w:szCs w:val="24"/>
        </w:rPr>
        <w:br/>
        <w:t>| id | Integer | False | Primary Key, Index |</w:t>
      </w:r>
      <w:r w:rsidRPr="00D42868">
        <w:rPr>
          <w:rFonts w:ascii="Times New Roman" w:hAnsi="Times New Roman" w:cs="Times New Roman"/>
          <w:b w:val="0"/>
          <w:sz w:val="24"/>
          <w:szCs w:val="24"/>
        </w:rPr>
        <w:br/>
        <w:t>| patient_id | Integer | False | FK (patients.id), Index, ON DELETE CASCADE |</w:t>
      </w:r>
      <w:r w:rsidRPr="00D42868">
        <w:rPr>
          <w:rFonts w:ascii="Times New Roman" w:hAnsi="Times New Roman" w:cs="Times New Roman"/>
          <w:b w:val="0"/>
          <w:sz w:val="24"/>
          <w:szCs w:val="24"/>
        </w:rPr>
        <w:br/>
        <w:t>| wetness_percent | Float | False | — |</w:t>
      </w:r>
      <w:r w:rsidRPr="00D42868">
        <w:rPr>
          <w:rFonts w:ascii="Times New Roman" w:hAnsi="Times New Roman" w:cs="Times New Roman"/>
          <w:b w:val="0"/>
          <w:sz w:val="24"/>
          <w:szCs w:val="24"/>
        </w:rPr>
        <w:br/>
        <w:t>| wetness_level | String(30) | False | — |</w:t>
      </w:r>
      <w:r w:rsidRPr="00D42868">
        <w:rPr>
          <w:rFonts w:ascii="Times New Roman" w:hAnsi="Times New Roman" w:cs="Times New Roman"/>
          <w:b w:val="0"/>
          <w:sz w:val="24"/>
          <w:szCs w:val="24"/>
        </w:rPr>
        <w:br/>
        <w:t>| battery_percent | F</w:t>
      </w:r>
      <w:r w:rsidRPr="00D42868">
        <w:rPr>
          <w:rFonts w:ascii="Times New Roman" w:hAnsi="Times New Roman" w:cs="Times New Roman"/>
          <w:b w:val="0"/>
          <w:sz w:val="24"/>
          <w:szCs w:val="24"/>
        </w:rPr>
        <w:t>loat | False | — |</w:t>
      </w:r>
      <w:r w:rsidRPr="00D42868">
        <w:rPr>
          <w:rFonts w:ascii="Times New Roman" w:hAnsi="Times New Roman" w:cs="Times New Roman"/>
          <w:b w:val="0"/>
          <w:sz w:val="24"/>
          <w:szCs w:val="24"/>
        </w:rPr>
        <w:br/>
        <w:t>| device_status | String(20) | False | — |</w:t>
      </w:r>
      <w:r w:rsidRPr="00D42868">
        <w:rPr>
          <w:rFonts w:ascii="Times New Roman" w:hAnsi="Times New Roman" w:cs="Times New Roman"/>
          <w:b w:val="0"/>
          <w:sz w:val="24"/>
          <w:szCs w:val="24"/>
        </w:rPr>
        <w:br/>
        <w:t>| recorded_at | DateTime | False | Index |</w:t>
      </w:r>
      <w:r w:rsidRPr="00D42868">
        <w:rPr>
          <w:rFonts w:ascii="Times New Roman" w:hAnsi="Times New Roman" w:cs="Times New Roman"/>
          <w:b w:val="0"/>
          <w:sz w:val="24"/>
          <w:szCs w:val="24"/>
        </w:rPr>
        <w:br/>
        <w:t>| created_at | DateTime | False | server_default=func.now()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4. Table Name: ai_insights</w:t>
      </w:r>
      <w:r w:rsidRPr="00D42868">
        <w:rPr>
          <w:rFonts w:ascii="Times New Roman" w:hAnsi="Times New Roman" w:cs="Times New Roman"/>
          <w:b w:val="0"/>
          <w:sz w:val="24"/>
          <w:szCs w:val="24"/>
        </w:rPr>
        <w:br/>
        <w:t>Description: Stores composite risk scores, trend analyses, an</w:t>
      </w:r>
      <w:r w:rsidRPr="00D42868">
        <w:rPr>
          <w:rFonts w:ascii="Times New Roman" w:hAnsi="Times New Roman" w:cs="Times New Roman"/>
          <w:b w:val="0"/>
          <w:sz w:val="24"/>
          <w:szCs w:val="24"/>
        </w:rPr>
        <w:t>d AI-generated monitoring insights.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 Column | Datatype | Nullable | Default / Index |</w:t>
      </w:r>
      <w:r w:rsidRPr="00D42868">
        <w:rPr>
          <w:rFonts w:ascii="Times New Roman" w:hAnsi="Times New Roman" w:cs="Times New Roman"/>
          <w:b w:val="0"/>
          <w:sz w:val="24"/>
          <w:szCs w:val="24"/>
        </w:rPr>
        <w:br/>
        <w:t>| :--- | :--- | :--- | :--- |</w:t>
      </w:r>
      <w:r w:rsidRPr="00D42868">
        <w:rPr>
          <w:rFonts w:ascii="Times New Roman" w:hAnsi="Times New Roman" w:cs="Times New Roman"/>
          <w:b w:val="0"/>
          <w:sz w:val="24"/>
          <w:szCs w:val="24"/>
        </w:rPr>
        <w:br/>
        <w:t>| id | Integer | False | Primary Key, Index |</w:t>
      </w:r>
      <w:r w:rsidRPr="00D42868">
        <w:rPr>
          <w:rFonts w:ascii="Times New Roman" w:hAnsi="Times New Roman" w:cs="Times New Roman"/>
          <w:b w:val="0"/>
          <w:sz w:val="24"/>
          <w:szCs w:val="24"/>
        </w:rPr>
        <w:br/>
        <w:t>| patient_id | Integer | False | FK (patients.id), Index, ON DELETE CASCADE |</w:t>
      </w:r>
      <w:r w:rsidRPr="00D42868">
        <w:rPr>
          <w:rFonts w:ascii="Times New Roman" w:hAnsi="Times New Roman" w:cs="Times New Roman"/>
          <w:b w:val="0"/>
          <w:sz w:val="24"/>
          <w:szCs w:val="24"/>
        </w:rPr>
        <w:br/>
        <w:t>| risk_score |</w:t>
      </w:r>
      <w:r w:rsidRPr="00D42868">
        <w:rPr>
          <w:rFonts w:ascii="Times New Roman" w:hAnsi="Times New Roman" w:cs="Times New Roman"/>
          <w:b w:val="0"/>
          <w:sz w:val="24"/>
          <w:szCs w:val="24"/>
        </w:rPr>
        <w:t xml:space="preserve"> Integer | False | — |</w:t>
      </w:r>
      <w:r w:rsidRPr="00D42868">
        <w:rPr>
          <w:rFonts w:ascii="Times New Roman" w:hAnsi="Times New Roman" w:cs="Times New Roman"/>
          <w:b w:val="0"/>
          <w:sz w:val="24"/>
          <w:szCs w:val="24"/>
        </w:rPr>
        <w:br/>
        <w:t>| risk_level | String(20) | False | — |</w:t>
      </w:r>
      <w:r w:rsidRPr="00D42868">
        <w:rPr>
          <w:rFonts w:ascii="Times New Roman" w:hAnsi="Times New Roman" w:cs="Times New Roman"/>
          <w:b w:val="0"/>
          <w:sz w:val="24"/>
          <w:szCs w:val="24"/>
        </w:rPr>
        <w:br/>
        <w:t>| trend_direction | String(10) | False | — |</w:t>
      </w:r>
      <w:r w:rsidRPr="00D42868">
        <w:rPr>
          <w:rFonts w:ascii="Times New Roman" w:hAnsi="Times New Roman" w:cs="Times New Roman"/>
          <w:b w:val="0"/>
          <w:sz w:val="24"/>
          <w:szCs w:val="24"/>
        </w:rPr>
        <w:br/>
        <w:t>| trend_percent | Float | False | — |</w:t>
      </w:r>
      <w:r w:rsidRPr="00D42868">
        <w:rPr>
          <w:rFonts w:ascii="Times New Roman" w:hAnsi="Times New Roman" w:cs="Times New Roman"/>
          <w:b w:val="0"/>
          <w:sz w:val="24"/>
          <w:szCs w:val="24"/>
        </w:rPr>
        <w:br/>
        <w:t>| insight_text | Text | False | — |</w:t>
      </w:r>
      <w:r w:rsidRPr="00D42868">
        <w:rPr>
          <w:rFonts w:ascii="Times New Roman" w:hAnsi="Times New Roman" w:cs="Times New Roman"/>
          <w:b w:val="0"/>
          <w:sz w:val="24"/>
          <w:szCs w:val="24"/>
        </w:rPr>
        <w:br/>
        <w:t>| risk_explanation | Text | True | — |</w:t>
      </w:r>
      <w:r w:rsidRPr="00D42868">
        <w:rPr>
          <w:rFonts w:ascii="Times New Roman" w:hAnsi="Times New Roman" w:cs="Times New Roman"/>
          <w:b w:val="0"/>
          <w:sz w:val="24"/>
          <w:szCs w:val="24"/>
        </w:rPr>
        <w:br/>
        <w:t>| recommendation | Text | False | —</w:t>
      </w:r>
      <w:r w:rsidRPr="00D42868">
        <w:rPr>
          <w:rFonts w:ascii="Times New Roman" w:hAnsi="Times New Roman" w:cs="Times New Roman"/>
          <w:b w:val="0"/>
          <w:sz w:val="24"/>
          <w:szCs w:val="24"/>
        </w:rPr>
        <w:t xml:space="preserve"> |</w:t>
      </w:r>
      <w:r w:rsidRPr="00D42868">
        <w:rPr>
          <w:rFonts w:ascii="Times New Roman" w:hAnsi="Times New Roman" w:cs="Times New Roman"/>
          <w:b w:val="0"/>
          <w:sz w:val="24"/>
          <w:szCs w:val="24"/>
        </w:rPr>
        <w:br/>
        <w:t>| monitoring_advice | Text | True | — |</w:t>
      </w:r>
      <w:r w:rsidRPr="00D42868">
        <w:rPr>
          <w:rFonts w:ascii="Times New Roman" w:hAnsi="Times New Roman" w:cs="Times New Roman"/>
          <w:b w:val="0"/>
          <w:sz w:val="24"/>
          <w:szCs w:val="24"/>
        </w:rPr>
        <w:br/>
        <w:t>| confidence | Float | False | — |</w:t>
      </w:r>
      <w:r w:rsidRPr="00D42868">
        <w:rPr>
          <w:rFonts w:ascii="Times New Roman" w:hAnsi="Times New Roman" w:cs="Times New Roman"/>
          <w:b w:val="0"/>
          <w:sz w:val="24"/>
          <w:szCs w:val="24"/>
        </w:rPr>
        <w:br/>
        <w:t>| tags | String(500) | True | — |</w:t>
      </w:r>
      <w:r w:rsidRPr="00D42868">
        <w:rPr>
          <w:rFonts w:ascii="Times New Roman" w:hAnsi="Times New Roman" w:cs="Times New Roman"/>
          <w:b w:val="0"/>
          <w:sz w:val="24"/>
          <w:szCs w:val="24"/>
        </w:rPr>
        <w:br/>
        <w:t>| generated_by | String(50) | False | Default: "rule_engine" |</w:t>
      </w:r>
      <w:r w:rsidRPr="00D42868">
        <w:rPr>
          <w:rFonts w:ascii="Times New Roman" w:hAnsi="Times New Roman" w:cs="Times New Roman"/>
          <w:b w:val="0"/>
          <w:sz w:val="24"/>
          <w:szCs w:val="24"/>
        </w:rPr>
        <w:br/>
        <w:t>| generated_at | DateTime | False | Index |</w:t>
      </w:r>
      <w:r w:rsidRPr="00D42868">
        <w:rPr>
          <w:rFonts w:ascii="Times New Roman" w:hAnsi="Times New Roman" w:cs="Times New Roman"/>
          <w:b w:val="0"/>
          <w:sz w:val="24"/>
          <w:szCs w:val="24"/>
        </w:rPr>
        <w:br/>
        <w:t>| created_at | DateTime | False | ser</w:t>
      </w:r>
      <w:r w:rsidRPr="00D42868">
        <w:rPr>
          <w:rFonts w:ascii="Times New Roman" w:hAnsi="Times New Roman" w:cs="Times New Roman"/>
          <w:b w:val="0"/>
          <w:sz w:val="24"/>
          <w:szCs w:val="24"/>
        </w:rPr>
        <w:t>ver_default=func.now()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t>5.</w:t>
      </w:r>
      <w:proofErr w:type="gramEnd"/>
      <w:r w:rsidRPr="00D42868">
        <w:rPr>
          <w:rFonts w:ascii="Times New Roman" w:hAnsi="Times New Roman" w:cs="Times New Roman"/>
          <w:b w:val="0"/>
          <w:sz w:val="24"/>
          <w:szCs w:val="24"/>
        </w:rPr>
        <w:t xml:space="preserve"> Table Name: users</w:t>
      </w:r>
      <w:r w:rsidRPr="00D42868">
        <w:rPr>
          <w:rFonts w:ascii="Times New Roman" w:hAnsi="Times New Roman" w:cs="Times New Roman"/>
          <w:b w:val="0"/>
          <w:sz w:val="24"/>
          <w:szCs w:val="24"/>
        </w:rPr>
        <w:br/>
        <w:t>Description: Stores system user accounts for authentication and access control.</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 Column | Datatype | Nullable | Default / Index |</w:t>
      </w:r>
      <w:r w:rsidRPr="00D42868">
        <w:rPr>
          <w:rFonts w:ascii="Times New Roman" w:hAnsi="Times New Roman" w:cs="Times New Roman"/>
          <w:b w:val="0"/>
          <w:sz w:val="24"/>
          <w:szCs w:val="24"/>
        </w:rPr>
        <w:br/>
        <w:t>| :--- | :--- | :--- | :--- |</w:t>
      </w:r>
      <w:r w:rsidRPr="00D42868">
        <w:rPr>
          <w:rFonts w:ascii="Times New Roman" w:hAnsi="Times New Roman" w:cs="Times New Roman"/>
          <w:b w:val="0"/>
          <w:sz w:val="24"/>
          <w:szCs w:val="24"/>
        </w:rPr>
        <w:br/>
        <w:t>| id | Integer | False | Primary Key, Index |</w:t>
      </w:r>
      <w:r w:rsidRPr="00D42868">
        <w:rPr>
          <w:rFonts w:ascii="Times New Roman" w:hAnsi="Times New Roman" w:cs="Times New Roman"/>
          <w:b w:val="0"/>
          <w:sz w:val="24"/>
          <w:szCs w:val="24"/>
        </w:rPr>
        <w:br/>
        <w:t>|</w:t>
      </w:r>
      <w:r w:rsidRPr="00D42868">
        <w:rPr>
          <w:rFonts w:ascii="Times New Roman" w:hAnsi="Times New Roman" w:cs="Times New Roman"/>
          <w:b w:val="0"/>
          <w:sz w:val="24"/>
          <w:szCs w:val="24"/>
        </w:rPr>
        <w:t xml:space="preserve"> full_name | String(100) | False | — |</w:t>
      </w:r>
      <w:r w:rsidRPr="00D42868">
        <w:rPr>
          <w:rFonts w:ascii="Times New Roman" w:hAnsi="Times New Roman" w:cs="Times New Roman"/>
          <w:b w:val="0"/>
          <w:sz w:val="24"/>
          <w:szCs w:val="24"/>
        </w:rPr>
        <w:br/>
        <w:t>| email | String(100) | False | Unique, Index |</w:t>
      </w:r>
      <w:r w:rsidRPr="00D42868">
        <w:rPr>
          <w:rFonts w:ascii="Times New Roman" w:hAnsi="Times New Roman" w:cs="Times New Roman"/>
          <w:b w:val="0"/>
          <w:sz w:val="24"/>
          <w:szCs w:val="24"/>
        </w:rPr>
        <w:br/>
        <w:t>| password_hash | String(255) | False | — |</w:t>
      </w:r>
      <w:r w:rsidRPr="00D42868">
        <w:rPr>
          <w:rFonts w:ascii="Times New Roman" w:hAnsi="Times New Roman" w:cs="Times New Roman"/>
          <w:b w:val="0"/>
          <w:sz w:val="24"/>
          <w:szCs w:val="24"/>
        </w:rPr>
        <w:br/>
        <w:t>| role | String(50) | False | — |</w:t>
      </w:r>
      <w:r w:rsidRPr="00D42868">
        <w:rPr>
          <w:rFonts w:ascii="Times New Roman" w:hAnsi="Times New Roman" w:cs="Times New Roman"/>
          <w:b w:val="0"/>
          <w:sz w:val="24"/>
          <w:szCs w:val="24"/>
        </w:rPr>
        <w:br/>
        <w:t>| created_at | DateTime | False | server_default=func.now()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6. Table Name: telemetry</w:t>
      </w:r>
      <w:r w:rsidRPr="00D42868">
        <w:rPr>
          <w:rFonts w:ascii="Times New Roman" w:hAnsi="Times New Roman" w:cs="Times New Roman"/>
          <w:b w:val="0"/>
          <w:sz w:val="24"/>
          <w:szCs w:val="24"/>
        </w:rPr>
        <w:br/>
        <w:t>Des</w:t>
      </w:r>
      <w:r w:rsidRPr="00D42868">
        <w:rPr>
          <w:rFonts w:ascii="Times New Roman" w:hAnsi="Times New Roman" w:cs="Times New Roman"/>
          <w:b w:val="0"/>
          <w:sz w:val="24"/>
          <w:szCs w:val="24"/>
        </w:rPr>
        <w:t>cription: Stores raw, unlinked sensor packets directly from the ESP32 hardware before deduplication.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 Column | Datatype | Nullable | Default / Index |</w:t>
      </w:r>
      <w:r w:rsidRPr="00D42868">
        <w:rPr>
          <w:rFonts w:ascii="Times New Roman" w:hAnsi="Times New Roman" w:cs="Times New Roman"/>
          <w:b w:val="0"/>
          <w:sz w:val="24"/>
          <w:szCs w:val="24"/>
        </w:rPr>
        <w:br/>
        <w:t>| :--- | :--- | :--- | :--- |</w:t>
      </w:r>
      <w:r w:rsidRPr="00D42868">
        <w:rPr>
          <w:rFonts w:ascii="Times New Roman" w:hAnsi="Times New Roman" w:cs="Times New Roman"/>
          <w:b w:val="0"/>
          <w:sz w:val="24"/>
          <w:szCs w:val="24"/>
        </w:rPr>
        <w:br/>
        <w:t>| id | Integer | False | Primary Key, Index |</w:t>
      </w:r>
      <w:r w:rsidRPr="00D42868">
        <w:rPr>
          <w:rFonts w:ascii="Times New Roman" w:hAnsi="Times New Roman" w:cs="Times New Roman"/>
          <w:b w:val="0"/>
          <w:sz w:val="24"/>
          <w:szCs w:val="24"/>
        </w:rPr>
        <w:br/>
        <w:t xml:space="preserve">| device_id | String(50) | </w:t>
      </w:r>
      <w:r w:rsidRPr="00D42868">
        <w:rPr>
          <w:rFonts w:ascii="Times New Roman" w:hAnsi="Times New Roman" w:cs="Times New Roman"/>
          <w:b w:val="0"/>
          <w:sz w:val="24"/>
          <w:szCs w:val="24"/>
        </w:rPr>
        <w:t>False | Index |</w:t>
      </w:r>
      <w:r w:rsidRPr="00D42868">
        <w:rPr>
          <w:rFonts w:ascii="Times New Roman" w:hAnsi="Times New Roman" w:cs="Times New Roman"/>
          <w:b w:val="0"/>
          <w:sz w:val="24"/>
          <w:szCs w:val="24"/>
        </w:rPr>
        <w:br/>
        <w:t>| moisture_raw | Integer | False | — |</w:t>
      </w:r>
      <w:r w:rsidRPr="00D42868">
        <w:rPr>
          <w:rFonts w:ascii="Times New Roman" w:hAnsi="Times New Roman" w:cs="Times New Roman"/>
          <w:b w:val="0"/>
          <w:sz w:val="24"/>
          <w:szCs w:val="24"/>
        </w:rPr>
        <w:br/>
        <w:t>| wetness_percent | Integer | False | — |</w:t>
      </w:r>
      <w:r w:rsidRPr="00D42868">
        <w:rPr>
          <w:rFonts w:ascii="Times New Roman" w:hAnsi="Times New Roman" w:cs="Times New Roman"/>
          <w:b w:val="0"/>
          <w:sz w:val="24"/>
          <w:szCs w:val="24"/>
        </w:rPr>
        <w:br/>
        <w:t>| battery_percent | Integer | False | — |</w:t>
      </w:r>
      <w:r w:rsidRPr="00D42868">
        <w:rPr>
          <w:rFonts w:ascii="Times New Roman" w:hAnsi="Times New Roman" w:cs="Times New Roman"/>
          <w:b w:val="0"/>
          <w:sz w:val="24"/>
          <w:szCs w:val="24"/>
        </w:rPr>
        <w:br/>
        <w:t>| wifi_rssi | Integer | True | — |</w:t>
      </w:r>
      <w:r w:rsidRPr="00D42868">
        <w:rPr>
          <w:rFonts w:ascii="Times New Roman" w:hAnsi="Times New Roman" w:cs="Times New Roman"/>
          <w:b w:val="0"/>
          <w:sz w:val="24"/>
          <w:szCs w:val="24"/>
        </w:rPr>
        <w:br/>
        <w:t>| firmware_version | String(20) | True | — |</w:t>
      </w:r>
      <w:r w:rsidRPr="00D42868">
        <w:rPr>
          <w:rFonts w:ascii="Times New Roman" w:hAnsi="Times New Roman" w:cs="Times New Roman"/>
          <w:b w:val="0"/>
          <w:sz w:val="24"/>
          <w:szCs w:val="24"/>
        </w:rPr>
        <w:br/>
        <w:t>| esp32_timestamp | DateTime | True |</w:t>
      </w:r>
      <w:r w:rsidRPr="00D42868">
        <w:rPr>
          <w:rFonts w:ascii="Times New Roman" w:hAnsi="Times New Roman" w:cs="Times New Roman"/>
          <w:b w:val="0"/>
          <w:sz w:val="24"/>
          <w:szCs w:val="24"/>
        </w:rPr>
        <w:t xml:space="preserve"> — |</w:t>
      </w:r>
      <w:r w:rsidRPr="00D42868">
        <w:rPr>
          <w:rFonts w:ascii="Times New Roman" w:hAnsi="Times New Roman" w:cs="Times New Roman"/>
          <w:b w:val="0"/>
          <w:sz w:val="24"/>
          <w:szCs w:val="24"/>
        </w:rPr>
        <w:br/>
        <w:t>| processed | Boolean | False | Default: False |</w:t>
      </w:r>
      <w:r w:rsidRPr="00D42868">
        <w:rPr>
          <w:rFonts w:ascii="Times New Roman" w:hAnsi="Times New Roman" w:cs="Times New Roman"/>
          <w:b w:val="0"/>
          <w:sz w:val="24"/>
          <w:szCs w:val="24"/>
        </w:rPr>
        <w:br/>
        <w:t>| created_at | DateTime | False | server_default=func.now(), Index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4.4.1 Table Relationships:</w:t>
      </w:r>
      <w:r w:rsidRPr="00D42868">
        <w:rPr>
          <w:rFonts w:ascii="Times New Roman" w:hAnsi="Times New Roman" w:cs="Times New Roman"/>
          <w:b w:val="0"/>
          <w:sz w:val="24"/>
          <w:szCs w:val="24"/>
        </w:rPr>
        <w:br/>
        <w:t>The database leverages relational mapping to maintain integrity between entities.</w:t>
      </w:r>
      <w:r w:rsidRPr="00D42868">
        <w:rPr>
          <w:rFonts w:ascii="Times New Roman" w:hAnsi="Times New Roman" w:cs="Times New Roman"/>
          <w:b w:val="0"/>
          <w:sz w:val="24"/>
          <w:szCs w:val="24"/>
        </w:rPr>
        <w:br/>
      </w:r>
      <w:proofErr w:type="gramEnd"/>
      <w:r w:rsidRPr="00D42868">
        <w:rPr>
          <w:rFonts w:ascii="Times New Roman" w:hAnsi="Times New Roman" w:cs="Times New Roman"/>
          <w:b w:val="0"/>
          <w:sz w:val="24"/>
          <w:szCs w:val="24"/>
        </w:rPr>
        <w:t>*   One Patient can hav</w:t>
      </w:r>
      <w:r w:rsidRPr="00D42868">
        <w:rPr>
          <w:rFonts w:ascii="Times New Roman" w:hAnsi="Times New Roman" w:cs="Times New Roman"/>
          <w:b w:val="0"/>
          <w:sz w:val="24"/>
          <w:szCs w:val="24"/>
        </w:rPr>
        <w:t>e many Alerts. (1</w:t>
      </w:r>
      <w:proofErr w:type="gramStart"/>
      <w:r w:rsidRPr="00D42868">
        <w:rPr>
          <w:rFonts w:ascii="Times New Roman" w:hAnsi="Times New Roman" w:cs="Times New Roman"/>
          <w:b w:val="0"/>
          <w:sz w:val="24"/>
          <w:szCs w:val="24"/>
        </w:rPr>
        <w:t>:N</w:t>
      </w:r>
      <w:proofErr w:type="gramEnd"/>
      <w:r w:rsidRPr="00D42868">
        <w:rPr>
          <w:rFonts w:ascii="Times New Roman" w:hAnsi="Times New Roman" w:cs="Times New Roman"/>
          <w:b w:val="0"/>
          <w:sz w:val="24"/>
          <w:szCs w:val="24"/>
        </w:rPr>
        <w:t>)</w:t>
      </w:r>
      <w:r w:rsidRPr="00D42868">
        <w:rPr>
          <w:rFonts w:ascii="Times New Roman" w:hAnsi="Times New Roman" w:cs="Times New Roman"/>
          <w:b w:val="0"/>
          <w:sz w:val="24"/>
          <w:szCs w:val="24"/>
        </w:rPr>
        <w:br/>
        <w:t>*   One Patient can have many Urination Events. (1</w:t>
      </w:r>
      <w:proofErr w:type="gramStart"/>
      <w:r w:rsidRPr="00D42868">
        <w:rPr>
          <w:rFonts w:ascii="Times New Roman" w:hAnsi="Times New Roman" w:cs="Times New Roman"/>
          <w:b w:val="0"/>
          <w:sz w:val="24"/>
          <w:szCs w:val="24"/>
        </w:rPr>
        <w:t>:N</w:t>
      </w:r>
      <w:proofErr w:type="gramEnd"/>
      <w:r w:rsidRPr="00D42868">
        <w:rPr>
          <w:rFonts w:ascii="Times New Roman" w:hAnsi="Times New Roman" w:cs="Times New Roman"/>
          <w:b w:val="0"/>
          <w:sz w:val="24"/>
          <w:szCs w:val="24"/>
        </w:rPr>
        <w:t>)</w:t>
      </w:r>
      <w:r w:rsidRPr="00D42868">
        <w:rPr>
          <w:rFonts w:ascii="Times New Roman" w:hAnsi="Times New Roman" w:cs="Times New Roman"/>
          <w:b w:val="0"/>
          <w:sz w:val="24"/>
          <w:szCs w:val="24"/>
        </w:rPr>
        <w:br/>
        <w:t>*   One Patient can have many AI Insights. (1</w:t>
      </w:r>
      <w:proofErr w:type="gramStart"/>
      <w:r w:rsidRPr="00D42868">
        <w:rPr>
          <w:rFonts w:ascii="Times New Roman" w:hAnsi="Times New Roman" w:cs="Times New Roman"/>
          <w:b w:val="0"/>
          <w:sz w:val="24"/>
          <w:szCs w:val="24"/>
        </w:rPr>
        <w:t>:N</w:t>
      </w:r>
      <w:proofErr w:type="gramEnd"/>
      <w:r w:rsidRPr="00D42868">
        <w:rPr>
          <w:rFonts w:ascii="Times New Roman" w:hAnsi="Times New Roman" w:cs="Times New Roman"/>
          <w:b w:val="0"/>
          <w:sz w:val="24"/>
          <w:szCs w:val="24"/>
        </w:rPr>
        <w:t>)</w:t>
      </w:r>
      <w:r w:rsidRPr="00D42868">
        <w:rPr>
          <w:rFonts w:ascii="Times New Roman" w:hAnsi="Times New Roman" w:cs="Times New Roman"/>
          <w:b w:val="0"/>
          <w:sz w:val="24"/>
          <w:szCs w:val="24"/>
        </w:rPr>
        <w:br/>
        <w:t>*   One Device generates many Telemetry records. (1</w:t>
      </w:r>
      <w:proofErr w:type="gramStart"/>
      <w:r w:rsidRPr="00D42868">
        <w:rPr>
          <w:rFonts w:ascii="Times New Roman" w:hAnsi="Times New Roman" w:cs="Times New Roman"/>
          <w:b w:val="0"/>
          <w:sz w:val="24"/>
          <w:szCs w:val="24"/>
        </w:rPr>
        <w:t>:N</w:t>
      </w:r>
      <w:proofErr w:type="gramEnd"/>
      <w:r w:rsidRPr="00D42868">
        <w:rPr>
          <w:rFonts w:ascii="Times New Roman" w:hAnsi="Times New Roman" w:cs="Times New Roman"/>
          <w:b w:val="0"/>
          <w:sz w:val="24"/>
          <w:szCs w:val="24"/>
        </w:rPr>
        <w:t xml:space="preserve"> logical mapping via `device_id`)</w:t>
      </w:r>
      <w:r w:rsidRPr="00D42868">
        <w:rPr>
          <w:rFonts w:ascii="Times New Roman" w:hAnsi="Times New Roman" w:cs="Times New Roman"/>
          <w:b w:val="0"/>
          <w:sz w:val="24"/>
          <w:szCs w:val="24"/>
        </w:rPr>
        <w:br/>
        <w:t xml:space="preserve">*   One User can access the system according </w:t>
      </w:r>
      <w:r w:rsidRPr="00D42868">
        <w:rPr>
          <w:rFonts w:ascii="Times New Roman" w:hAnsi="Times New Roman" w:cs="Times New Roman"/>
          <w:b w:val="0"/>
          <w:sz w:val="24"/>
          <w:szCs w:val="24"/>
        </w:rPr>
        <w:t>to the assigned role. (Standalone authentication entity</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4.5 Database Normalization:</w:t>
      </w:r>
      <w:r w:rsidRPr="00D42868">
        <w:rPr>
          <w:rFonts w:ascii="Times New Roman" w:hAnsi="Times New Roman" w:cs="Times New Roman"/>
          <w:b w:val="0"/>
          <w:sz w:val="24"/>
          <w:szCs w:val="24"/>
        </w:rPr>
        <w:br/>
        <w:t xml:space="preserve">Normalization is the process of organizing data in a database to reduce redundancy and </w:t>
      </w:r>
      <w:r w:rsidRPr="00D42868">
        <w:rPr>
          <w:rFonts w:ascii="Times New Roman" w:hAnsi="Times New Roman" w:cs="Times New Roman"/>
          <w:b w:val="0"/>
          <w:sz w:val="24"/>
          <w:szCs w:val="24"/>
        </w:rPr>
        <w:lastRenderedPageBreak/>
        <w:t>improve data integrity. The CarePulse schema strictly follows standard normalizatio</w:t>
      </w:r>
      <w:r w:rsidRPr="00D42868">
        <w:rPr>
          <w:rFonts w:ascii="Times New Roman" w:hAnsi="Times New Roman" w:cs="Times New Roman"/>
          <w:b w:val="0"/>
          <w:sz w:val="24"/>
          <w:szCs w:val="24"/>
        </w:rPr>
        <w:t>n forms:</w:t>
      </w:r>
      <w:r w:rsidRPr="00D42868">
        <w:rPr>
          <w:rFonts w:ascii="Times New Roman" w:hAnsi="Times New Roman" w:cs="Times New Roman"/>
          <w:b w:val="0"/>
          <w:sz w:val="24"/>
          <w:szCs w:val="24"/>
        </w:rPr>
        <w:br/>
        <w:t xml:space="preserve">*   First Normal Form (1NF): Each column contains atomic values, and every record is uniquely identifiable by a primary key (`id`). </w:t>
      </w:r>
      <w:r w:rsidRPr="00D42868">
        <w:rPr>
          <w:rFonts w:ascii="Times New Roman" w:hAnsi="Times New Roman" w:cs="Times New Roman"/>
          <w:b w:val="0"/>
          <w:sz w:val="24"/>
          <w:szCs w:val="24"/>
        </w:rPr>
        <w:br/>
        <w:t>*   Second Normal Form (2NF): All non-key attributes are fully functionally dependent on the primary key, eliminat</w:t>
      </w:r>
      <w:r w:rsidRPr="00D42868">
        <w:rPr>
          <w:rFonts w:ascii="Times New Roman" w:hAnsi="Times New Roman" w:cs="Times New Roman"/>
          <w:b w:val="0"/>
          <w:sz w:val="24"/>
          <w:szCs w:val="24"/>
        </w:rPr>
        <w:t>ing partial dependencies.</w:t>
      </w:r>
      <w:r w:rsidRPr="00D42868">
        <w:rPr>
          <w:rFonts w:ascii="Times New Roman" w:hAnsi="Times New Roman" w:cs="Times New Roman"/>
          <w:b w:val="0"/>
          <w:sz w:val="24"/>
          <w:szCs w:val="24"/>
        </w:rPr>
        <w:br/>
        <w:t xml:space="preserve">*   Third Normal Form (3NF): There are no transitive dependencies; every non-key column depends only on the primary key.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4.6 Data Dictionary</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A data dictionary is a centralized repository of information about data, explaining it</w:t>
      </w:r>
      <w:r w:rsidRPr="00D42868">
        <w:rPr>
          <w:rFonts w:ascii="Times New Roman" w:hAnsi="Times New Roman" w:cs="Times New Roman"/>
          <w:b w:val="0"/>
          <w:sz w:val="24"/>
          <w:szCs w:val="24"/>
        </w:rPr>
        <w:t>s meaning, relationship, and format.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1. Patients Table</w:t>
      </w:r>
      <w:r w:rsidRPr="00D42868">
        <w:rPr>
          <w:rFonts w:ascii="Times New Roman" w:hAnsi="Times New Roman" w:cs="Times New Roman"/>
          <w:b w:val="0"/>
          <w:sz w:val="24"/>
          <w:szCs w:val="24"/>
        </w:rPr>
        <w:br/>
        <w:t>| Content Type | Attribute | Format | Example |</w:t>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 :</w:t>
      </w:r>
      <w:proofErr w:type="gramEnd"/>
      <w:r w:rsidRPr="00D42868">
        <w:rPr>
          <w:rFonts w:ascii="Times New Roman" w:hAnsi="Times New Roman" w:cs="Times New Roman"/>
          <w:b w:val="0"/>
          <w:sz w:val="24"/>
          <w:szCs w:val="24"/>
        </w:rPr>
        <w:t>--- | :--- | :--- | :--- |</w:t>
      </w:r>
      <w:r w:rsidRPr="00D42868">
        <w:rPr>
          <w:rFonts w:ascii="Times New Roman" w:hAnsi="Times New Roman" w:cs="Times New Roman"/>
          <w:b w:val="0"/>
          <w:sz w:val="24"/>
          <w:szCs w:val="24"/>
        </w:rPr>
        <w:br/>
        <w:t>| Primary Key | id | Integer | 1 |</w:t>
      </w:r>
      <w:r w:rsidRPr="00D42868">
        <w:rPr>
          <w:rFonts w:ascii="Times New Roman" w:hAnsi="Times New Roman" w:cs="Times New Roman"/>
          <w:b w:val="0"/>
          <w:sz w:val="24"/>
          <w:szCs w:val="24"/>
        </w:rPr>
        <w:br/>
        <w:t>| Patient Name | name | String(100) | John Doe |</w:t>
      </w:r>
      <w:r w:rsidRPr="00D42868">
        <w:rPr>
          <w:rFonts w:ascii="Times New Roman" w:hAnsi="Times New Roman" w:cs="Times New Roman"/>
          <w:b w:val="0"/>
          <w:sz w:val="24"/>
          <w:szCs w:val="24"/>
        </w:rPr>
        <w:br/>
        <w:t>| Medical Info | condition | String(20</w:t>
      </w:r>
      <w:r w:rsidRPr="00D42868">
        <w:rPr>
          <w:rFonts w:ascii="Times New Roman" w:hAnsi="Times New Roman" w:cs="Times New Roman"/>
          <w:b w:val="0"/>
          <w:sz w:val="24"/>
          <w:szCs w:val="24"/>
        </w:rPr>
        <w:t>0) | Post-Surgery Recovery |</w:t>
      </w:r>
      <w:r w:rsidRPr="00D42868">
        <w:rPr>
          <w:rFonts w:ascii="Times New Roman" w:hAnsi="Times New Roman" w:cs="Times New Roman"/>
          <w:b w:val="0"/>
          <w:sz w:val="24"/>
          <w:szCs w:val="24"/>
        </w:rPr>
        <w:br/>
        <w:t>| Associated IoT | device_id | String(50) | CP-DEV-001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2. Alerts Table</w:t>
      </w:r>
      <w:r w:rsidRPr="00D42868">
        <w:rPr>
          <w:rFonts w:ascii="Times New Roman" w:hAnsi="Times New Roman" w:cs="Times New Roman"/>
          <w:b w:val="0"/>
          <w:sz w:val="24"/>
          <w:szCs w:val="24"/>
        </w:rPr>
        <w:br/>
        <w:t>| Content Type | Attribute | Format | Example |</w:t>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 :</w:t>
      </w:r>
      <w:proofErr w:type="gramEnd"/>
      <w:r w:rsidRPr="00D42868">
        <w:rPr>
          <w:rFonts w:ascii="Times New Roman" w:hAnsi="Times New Roman" w:cs="Times New Roman"/>
          <w:b w:val="0"/>
          <w:sz w:val="24"/>
          <w:szCs w:val="24"/>
        </w:rPr>
        <w:t>--- | :--- | :--- | :--- |</w:t>
      </w:r>
      <w:r w:rsidRPr="00D42868">
        <w:rPr>
          <w:rFonts w:ascii="Times New Roman" w:hAnsi="Times New Roman" w:cs="Times New Roman"/>
          <w:b w:val="0"/>
          <w:sz w:val="24"/>
          <w:szCs w:val="24"/>
        </w:rPr>
        <w:br/>
        <w:t>| Primary Key | id | Integer | 15 |</w:t>
      </w:r>
      <w:r w:rsidRPr="00D42868">
        <w:rPr>
          <w:rFonts w:ascii="Times New Roman" w:hAnsi="Times New Roman" w:cs="Times New Roman"/>
          <w:b w:val="0"/>
          <w:sz w:val="24"/>
          <w:szCs w:val="24"/>
        </w:rPr>
        <w:br/>
        <w:t xml:space="preserve">| Category | alert_type | String(50) | </w:t>
      </w:r>
      <w:r w:rsidRPr="00D42868">
        <w:rPr>
          <w:rFonts w:ascii="Times New Roman" w:hAnsi="Times New Roman" w:cs="Times New Roman"/>
          <w:b w:val="0"/>
          <w:sz w:val="24"/>
          <w:szCs w:val="24"/>
        </w:rPr>
        <w:t>high_wetness |</w:t>
      </w:r>
      <w:r w:rsidRPr="00D42868">
        <w:rPr>
          <w:rFonts w:ascii="Times New Roman" w:hAnsi="Times New Roman" w:cs="Times New Roman"/>
          <w:b w:val="0"/>
          <w:sz w:val="24"/>
          <w:szCs w:val="24"/>
        </w:rPr>
        <w:br/>
        <w:t>| Urgency | severity | String(20) | critical |</w:t>
      </w:r>
      <w:r w:rsidRPr="00D42868">
        <w:rPr>
          <w:rFonts w:ascii="Times New Roman" w:hAnsi="Times New Roman" w:cs="Times New Roman"/>
          <w:b w:val="0"/>
          <w:sz w:val="24"/>
          <w:szCs w:val="24"/>
        </w:rPr>
        <w:br/>
        <w:t>| Clearance | resolved | Boolean | True / False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3. Urination Events Table</w:t>
      </w:r>
      <w:r w:rsidRPr="00D42868">
        <w:rPr>
          <w:rFonts w:ascii="Times New Roman" w:hAnsi="Times New Roman" w:cs="Times New Roman"/>
          <w:b w:val="0"/>
          <w:sz w:val="24"/>
          <w:szCs w:val="24"/>
        </w:rPr>
        <w:br/>
        <w:t>| Content Type | Attribute | Format | Example |</w:t>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 :</w:t>
      </w:r>
      <w:proofErr w:type="gramEnd"/>
      <w:r w:rsidRPr="00D42868">
        <w:rPr>
          <w:rFonts w:ascii="Times New Roman" w:hAnsi="Times New Roman" w:cs="Times New Roman"/>
          <w:b w:val="0"/>
          <w:sz w:val="24"/>
          <w:szCs w:val="24"/>
        </w:rPr>
        <w:t>--- | :--- | :--- | :--- |</w:t>
      </w:r>
      <w:r w:rsidRPr="00D42868">
        <w:rPr>
          <w:rFonts w:ascii="Times New Roman" w:hAnsi="Times New Roman" w:cs="Times New Roman"/>
          <w:b w:val="0"/>
          <w:sz w:val="24"/>
          <w:szCs w:val="24"/>
        </w:rPr>
        <w:br/>
        <w:t>| Primary Key | id | Integer | 1042 |</w:t>
      </w:r>
      <w:r w:rsidRPr="00D42868">
        <w:rPr>
          <w:rFonts w:ascii="Times New Roman" w:hAnsi="Times New Roman" w:cs="Times New Roman"/>
          <w:b w:val="0"/>
          <w:sz w:val="24"/>
          <w:szCs w:val="24"/>
        </w:rPr>
        <w:br/>
        <w:t>|</w:t>
      </w:r>
      <w:r w:rsidRPr="00D42868">
        <w:rPr>
          <w:rFonts w:ascii="Times New Roman" w:hAnsi="Times New Roman" w:cs="Times New Roman"/>
          <w:b w:val="0"/>
          <w:sz w:val="24"/>
          <w:szCs w:val="24"/>
        </w:rPr>
        <w:t xml:space="preserve"> Metric | wetness_percent| Float | 85.5 |</w:t>
      </w:r>
      <w:r w:rsidRPr="00D42868">
        <w:rPr>
          <w:rFonts w:ascii="Times New Roman" w:hAnsi="Times New Roman" w:cs="Times New Roman"/>
          <w:b w:val="0"/>
          <w:sz w:val="24"/>
          <w:szCs w:val="24"/>
        </w:rPr>
        <w:br/>
        <w:t>| Label | wetness_level | String(30) | saturated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4. AI Insights Table</w:t>
      </w:r>
      <w:r w:rsidRPr="00D42868">
        <w:rPr>
          <w:rFonts w:ascii="Times New Roman" w:hAnsi="Times New Roman" w:cs="Times New Roman"/>
          <w:b w:val="0"/>
          <w:sz w:val="24"/>
          <w:szCs w:val="24"/>
        </w:rPr>
        <w:br/>
        <w:t>| Content Type | Attribute | Format | Example |</w:t>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 :</w:t>
      </w:r>
      <w:proofErr w:type="gramEnd"/>
      <w:r w:rsidRPr="00D42868">
        <w:rPr>
          <w:rFonts w:ascii="Times New Roman" w:hAnsi="Times New Roman" w:cs="Times New Roman"/>
          <w:b w:val="0"/>
          <w:sz w:val="24"/>
          <w:szCs w:val="24"/>
        </w:rPr>
        <w:t>--- | :--- | :--- | :--- |</w:t>
      </w:r>
      <w:r w:rsidRPr="00D42868">
        <w:rPr>
          <w:rFonts w:ascii="Times New Roman" w:hAnsi="Times New Roman" w:cs="Times New Roman"/>
          <w:b w:val="0"/>
          <w:sz w:val="24"/>
          <w:szCs w:val="24"/>
        </w:rPr>
        <w:br/>
        <w:t>| Risk Value | risk_score | Integer | 72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t>| Metric | trend_per</w:t>
      </w:r>
      <w:r w:rsidRPr="00D42868">
        <w:rPr>
          <w:rFonts w:ascii="Times New Roman" w:hAnsi="Times New Roman" w:cs="Times New Roman"/>
          <w:b w:val="0"/>
          <w:sz w:val="24"/>
          <w:szCs w:val="24"/>
        </w:rPr>
        <w:t>cent | Float | 15.2 |</w:t>
      </w:r>
      <w:r w:rsidRPr="00D42868">
        <w:rPr>
          <w:rFonts w:ascii="Times New Roman" w:hAnsi="Times New Roman" w:cs="Times New Roman"/>
          <w:b w:val="0"/>
          <w:sz w:val="24"/>
          <w:szCs w:val="24"/>
        </w:rPr>
        <w:br/>
        <w:t>| Output Content| insight_text | Text | High frequency detected...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5. Users Table</w:t>
      </w:r>
      <w:r w:rsidRPr="00D42868">
        <w:rPr>
          <w:rFonts w:ascii="Times New Roman" w:hAnsi="Times New Roman" w:cs="Times New Roman"/>
          <w:b w:val="0"/>
          <w:sz w:val="24"/>
          <w:szCs w:val="24"/>
        </w:rPr>
        <w:br/>
        <w:t>| Content Type | Attribute | Format | Example |</w:t>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 :</w:t>
      </w:r>
      <w:proofErr w:type="gramEnd"/>
      <w:r w:rsidRPr="00D42868">
        <w:rPr>
          <w:rFonts w:ascii="Times New Roman" w:hAnsi="Times New Roman" w:cs="Times New Roman"/>
          <w:b w:val="0"/>
          <w:sz w:val="24"/>
          <w:szCs w:val="24"/>
        </w:rPr>
        <w:t>--- | :--- | :--- | :--- |</w:t>
      </w:r>
      <w:r w:rsidRPr="00D42868">
        <w:rPr>
          <w:rFonts w:ascii="Times New Roman" w:hAnsi="Times New Roman" w:cs="Times New Roman"/>
          <w:b w:val="0"/>
          <w:sz w:val="24"/>
          <w:szCs w:val="24"/>
        </w:rPr>
        <w:br/>
        <w:t>| Email Address | email | String(100) | admin@carepulse.com |</w:t>
      </w:r>
      <w:r w:rsidRPr="00D42868">
        <w:rPr>
          <w:rFonts w:ascii="Times New Roman" w:hAnsi="Times New Roman" w:cs="Times New Roman"/>
          <w:b w:val="0"/>
          <w:sz w:val="24"/>
          <w:szCs w:val="24"/>
        </w:rPr>
        <w:br/>
        <w:t>| Securit</w:t>
      </w:r>
      <w:r w:rsidRPr="00D42868">
        <w:rPr>
          <w:rFonts w:ascii="Times New Roman" w:hAnsi="Times New Roman" w:cs="Times New Roman"/>
          <w:b w:val="0"/>
          <w:sz w:val="24"/>
          <w:szCs w:val="24"/>
        </w:rPr>
        <w:t>y | password_hash | String(255) | $2b$12$e... |</w:t>
      </w:r>
      <w:r w:rsidRPr="00D42868">
        <w:rPr>
          <w:rFonts w:ascii="Times New Roman" w:hAnsi="Times New Roman" w:cs="Times New Roman"/>
          <w:b w:val="0"/>
          <w:sz w:val="24"/>
          <w:szCs w:val="24"/>
        </w:rPr>
        <w:br/>
        <w:t>| Privilege Level | role | String(50) | admin / caregiver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6. Telemetry Table</w:t>
      </w:r>
      <w:r w:rsidRPr="00D42868">
        <w:rPr>
          <w:rFonts w:ascii="Times New Roman" w:hAnsi="Times New Roman" w:cs="Times New Roman"/>
          <w:b w:val="0"/>
          <w:sz w:val="24"/>
          <w:szCs w:val="24"/>
        </w:rPr>
        <w:br/>
        <w:t>| Content Type | Attribute | Format | Example |</w:t>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 :</w:t>
      </w:r>
      <w:proofErr w:type="gramEnd"/>
      <w:r w:rsidRPr="00D42868">
        <w:rPr>
          <w:rFonts w:ascii="Times New Roman" w:hAnsi="Times New Roman" w:cs="Times New Roman"/>
          <w:b w:val="0"/>
          <w:sz w:val="24"/>
          <w:szCs w:val="24"/>
        </w:rPr>
        <w:t>--- | :--- | :--- | :--- |</w:t>
      </w:r>
      <w:r w:rsidRPr="00D42868">
        <w:rPr>
          <w:rFonts w:ascii="Times New Roman" w:hAnsi="Times New Roman" w:cs="Times New Roman"/>
          <w:b w:val="0"/>
          <w:sz w:val="24"/>
          <w:szCs w:val="24"/>
        </w:rPr>
        <w:br/>
        <w:t>| Hardware ID | device_id | String(50) | ESP32-MAC</w:t>
      </w:r>
      <w:r w:rsidRPr="00D42868">
        <w:rPr>
          <w:rFonts w:ascii="Times New Roman" w:hAnsi="Times New Roman" w:cs="Times New Roman"/>
          <w:b w:val="0"/>
          <w:sz w:val="24"/>
          <w:szCs w:val="24"/>
        </w:rPr>
        <w:t>-A1 |</w:t>
      </w:r>
      <w:r w:rsidRPr="00D42868">
        <w:rPr>
          <w:rFonts w:ascii="Times New Roman" w:hAnsi="Times New Roman" w:cs="Times New Roman"/>
          <w:b w:val="0"/>
          <w:sz w:val="24"/>
          <w:szCs w:val="24"/>
        </w:rPr>
        <w:br/>
        <w:t>| Raw Data | moisture_raw | Integer | 3210 |</w:t>
      </w:r>
      <w:r w:rsidRPr="00D42868">
        <w:rPr>
          <w:rFonts w:ascii="Times New Roman" w:hAnsi="Times New Roman" w:cs="Times New Roman"/>
          <w:b w:val="0"/>
          <w:sz w:val="24"/>
          <w:szCs w:val="24"/>
        </w:rPr>
        <w:br/>
        <w:t>| Job Status | processed | Boolean | True / False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4.7 ER Diagram:</w:t>
      </w:r>
      <w:r w:rsidRPr="00D42868">
        <w:rPr>
          <w:rFonts w:ascii="Times New Roman" w:hAnsi="Times New Roman" w:cs="Times New Roman"/>
          <w:b w:val="0"/>
          <w:sz w:val="24"/>
          <w:szCs w:val="24"/>
        </w:rPr>
        <w:br/>
        <w:t>An Entity-Relationship Diagram using Crow's Foot notation visually demonstrates the relationships and cardinalities between the normaliz</w:t>
      </w:r>
      <w:r w:rsidRPr="00D42868">
        <w:rPr>
          <w:rFonts w:ascii="Times New Roman" w:hAnsi="Times New Roman" w:cs="Times New Roman"/>
          <w:b w:val="0"/>
          <w:sz w:val="24"/>
          <w:szCs w:val="24"/>
        </w:rPr>
        <w:t>ed tables in the CarePulse system.</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 xml:space="preserve">Figure 4.1 Entity Relationship </w:t>
      </w:r>
      <w:proofErr w:type="gramStart"/>
      <w:r w:rsidRPr="00D42868">
        <w:rPr>
          <w:rFonts w:ascii="Times New Roman" w:hAnsi="Times New Roman" w:cs="Times New Roman"/>
          <w:b w:val="0"/>
          <w:sz w:val="24"/>
          <w:szCs w:val="24"/>
        </w:rPr>
        <w:t>Diagram</w:t>
      </w:r>
      <w:proofErr w:type="gramEnd"/>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[Insert Diagram]</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Source: Developed for the CarePulse System</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4.8 Advantages of the Database Design:</w:t>
      </w:r>
      <w:r w:rsidRPr="00D42868">
        <w:rPr>
          <w:rFonts w:ascii="Times New Roman" w:hAnsi="Times New Roman" w:cs="Times New Roman"/>
          <w:b w:val="0"/>
          <w:sz w:val="24"/>
          <w:szCs w:val="24"/>
        </w:rPr>
        <w:br/>
        <w:t>The CarePulse database design provides the following advantages:</w:t>
      </w:r>
      <w:r w:rsidRPr="00D42868">
        <w:rPr>
          <w:rFonts w:ascii="Times New Roman" w:hAnsi="Times New Roman" w:cs="Times New Roman"/>
          <w:b w:val="0"/>
          <w:sz w:val="24"/>
          <w:szCs w:val="24"/>
        </w:rPr>
        <w:br/>
        <w:t>*   Reduced Re</w:t>
      </w:r>
      <w:r w:rsidRPr="00D42868">
        <w:rPr>
          <w:rFonts w:ascii="Times New Roman" w:hAnsi="Times New Roman" w:cs="Times New Roman"/>
          <w:b w:val="0"/>
          <w:sz w:val="24"/>
          <w:szCs w:val="24"/>
        </w:rPr>
        <w:t>dundancy: Adhering to 3NF ensures that data such as patient demographic information is not duplicated across alert and event tables.</w:t>
      </w:r>
      <w:r w:rsidRPr="00D42868">
        <w:rPr>
          <w:rFonts w:ascii="Times New Roman" w:hAnsi="Times New Roman" w:cs="Times New Roman"/>
          <w:b w:val="0"/>
          <w:sz w:val="24"/>
          <w:szCs w:val="24"/>
        </w:rPr>
        <w:br/>
        <w:t>*   Referential Integrity: The implementation of cascading Foreign Keys (`ON DELETE CASCADE`) natively safeguards against o</w:t>
      </w:r>
      <w:r w:rsidRPr="00D42868">
        <w:rPr>
          <w:rFonts w:ascii="Times New Roman" w:hAnsi="Times New Roman" w:cs="Times New Roman"/>
          <w:b w:val="0"/>
          <w:sz w:val="24"/>
          <w:szCs w:val="24"/>
        </w:rPr>
        <w:t>rphaned rows.</w:t>
      </w:r>
      <w:r w:rsidRPr="00D42868">
        <w:rPr>
          <w:rFonts w:ascii="Times New Roman" w:hAnsi="Times New Roman" w:cs="Times New Roman"/>
          <w:b w:val="0"/>
          <w:sz w:val="24"/>
          <w:szCs w:val="24"/>
        </w:rPr>
        <w:br/>
        <w:t>*   Faster Retrieval: Strategic indices on frequently queried time-series elements (like `created_at` and `device_id`) drastically reduce query execution times for real-time charting.</w:t>
      </w:r>
      <w:r w:rsidRPr="00D42868">
        <w:rPr>
          <w:rFonts w:ascii="Times New Roman" w:hAnsi="Times New Roman" w:cs="Times New Roman"/>
          <w:b w:val="0"/>
          <w:sz w:val="24"/>
          <w:szCs w:val="24"/>
        </w:rPr>
        <w:br/>
        <w:t>*   Better Scalability: The explicit string boundaries and</w:t>
      </w:r>
      <w:r w:rsidRPr="00D42868">
        <w:rPr>
          <w:rFonts w:ascii="Times New Roman" w:hAnsi="Times New Roman" w:cs="Times New Roman"/>
          <w:b w:val="0"/>
          <w:sz w:val="24"/>
          <w:szCs w:val="24"/>
        </w:rPr>
        <w:t xml:space="preserve"> timestamp structures natively mapped in SQLAlchemy allows the application to migrate from the development database to a production relational database with minimal code changes.</w:t>
      </w:r>
      <w:r w:rsidRPr="00D42868">
        <w:rPr>
          <w:rFonts w:ascii="Times New Roman" w:hAnsi="Times New Roman" w:cs="Times New Roman"/>
          <w:b w:val="0"/>
          <w:sz w:val="24"/>
          <w:szCs w:val="24"/>
        </w:rPr>
        <w:br/>
        <w:t>*   Easier Maintenance: The clear decoupling of the raw `telemetry` table fro</w:t>
      </w:r>
      <w:r w:rsidRPr="00D42868">
        <w:rPr>
          <w:rFonts w:ascii="Times New Roman" w:hAnsi="Times New Roman" w:cs="Times New Roman"/>
          <w:b w:val="0"/>
          <w:sz w:val="24"/>
          <w:szCs w:val="24"/>
        </w:rPr>
        <w:t xml:space="preserve">m the </w:t>
      </w:r>
      <w:r w:rsidRPr="00D42868">
        <w:rPr>
          <w:rFonts w:ascii="Times New Roman" w:hAnsi="Times New Roman" w:cs="Times New Roman"/>
          <w:b w:val="0"/>
          <w:sz w:val="24"/>
          <w:szCs w:val="24"/>
        </w:rPr>
        <w:lastRenderedPageBreak/>
        <w:t>processed `urination_events` table ensures that high-volume incoming sensor noise does not interfere with the performance of structured dashboard queries.</w:t>
      </w:r>
    </w:p>
    <w:p w:rsidR="007D177C" w:rsidRPr="00D42868" w:rsidRDefault="00D42868" w:rsidP="00D42868">
      <w:pPr>
        <w:jc w:val="left"/>
        <w:rPr>
          <w:rFonts w:cs="Times New Roman"/>
          <w:szCs w:val="24"/>
        </w:rPr>
      </w:pPr>
      <w:r w:rsidRPr="00D42868">
        <w:rPr>
          <w:rFonts w:cs="Times New Roman"/>
          <w:szCs w:val="24"/>
        </w:rPr>
        <w:br w:type="page"/>
      </w:r>
    </w:p>
    <w:p w:rsidR="007D177C" w:rsidRPr="00D42868" w:rsidRDefault="00D42868" w:rsidP="00D42868">
      <w:pPr>
        <w:pStyle w:val="Heading1"/>
        <w:jc w:val="left"/>
        <w:rPr>
          <w:rFonts w:ascii="Times New Roman" w:hAnsi="Times New Roman" w:cs="Times New Roman"/>
          <w:b w:val="0"/>
          <w:sz w:val="24"/>
          <w:szCs w:val="24"/>
        </w:rPr>
      </w:pPr>
      <w:r w:rsidRPr="00D42868">
        <w:rPr>
          <w:rFonts w:ascii="Times New Roman" w:hAnsi="Times New Roman" w:cs="Times New Roman"/>
          <w:b w:val="0"/>
          <w:sz w:val="24"/>
          <w:szCs w:val="24"/>
        </w:rPr>
        <w:lastRenderedPageBreak/>
        <w:t>CHAPTER 5</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5</w:t>
      </w:r>
      <w:proofErr w:type="gramEnd"/>
      <w:r w:rsidRPr="00D42868">
        <w:rPr>
          <w:rFonts w:ascii="Times New Roman" w:hAnsi="Times New Roman" w:cs="Times New Roman"/>
          <w:b w:val="0"/>
          <w:sz w:val="24"/>
          <w:szCs w:val="24"/>
        </w:rPr>
        <w:t>. DETAILED DESIGN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5.1 Introduction</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Detailed design is the phase where the archi</w:t>
      </w:r>
      <w:r w:rsidRPr="00D42868">
        <w:rPr>
          <w:rFonts w:ascii="Times New Roman" w:hAnsi="Times New Roman" w:cs="Times New Roman"/>
          <w:b w:val="0"/>
          <w:sz w:val="24"/>
          <w:szCs w:val="24"/>
        </w:rPr>
        <w:t xml:space="preserve">tectural structure of the system is broken down into individualized software modules. The objective is to define the exact internal logic, processing steps, inputs, and outputs of each component. This chapter translates the system-level architectures from </w:t>
      </w:r>
      <w:r w:rsidRPr="00D42868">
        <w:rPr>
          <w:rFonts w:ascii="Times New Roman" w:hAnsi="Times New Roman" w:cs="Times New Roman"/>
          <w:b w:val="0"/>
          <w:sz w:val="24"/>
          <w:szCs w:val="24"/>
        </w:rPr>
        <w:t>Chapter 3 into programmatic implementation details, rigorously mapped to the CarePulse Python and React source code. It includes modular decomposition, error handling, alongside publication-quality diagrams to visualize the implemented object relationships</w:t>
      </w:r>
      <w:r w:rsidRPr="00D42868">
        <w:rPr>
          <w:rFonts w:ascii="Times New Roman" w:hAnsi="Times New Roman" w:cs="Times New Roman"/>
          <w:b w:val="0"/>
          <w:sz w:val="24"/>
          <w:szCs w:val="24"/>
        </w:rPr>
        <w:t xml:space="preserve"> and execution flow.</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5.2 Structure of the Software Package</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 xml:space="preserve">The CarePulse application is structured as a decoupled full-stack package. </w:t>
      </w:r>
      <w:proofErr w:type="gramStart"/>
      <w:r w:rsidRPr="00D42868">
        <w:rPr>
          <w:rFonts w:ascii="Times New Roman" w:hAnsi="Times New Roman" w:cs="Times New Roman"/>
          <w:b w:val="0"/>
          <w:sz w:val="24"/>
          <w:szCs w:val="24"/>
        </w:rPr>
        <w:t>The following directory tree illustrates the primary implementation boundaries: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```text</w:t>
      </w:r>
      <w:r w:rsidRPr="00D42868">
        <w:rPr>
          <w:rFonts w:ascii="Times New Roman" w:hAnsi="Times New Roman" w:cs="Times New Roman"/>
          <w:b w:val="0"/>
          <w:sz w:val="24"/>
          <w:szCs w:val="24"/>
        </w:rPr>
        <w:br/>
        <w:t>CarePulse/</w:t>
      </w:r>
      <w:r w:rsidRPr="00D42868">
        <w:rPr>
          <w:rFonts w:ascii="Times New Roman" w:hAnsi="Times New Roman" w:cs="Times New Roman"/>
          <w:b w:val="0"/>
          <w:sz w:val="24"/>
          <w:szCs w:val="24"/>
        </w:rPr>
        <w:br/>
        <w:t>├── backend/</w:t>
      </w:r>
      <w:r w:rsidRPr="00D42868">
        <w:rPr>
          <w:rFonts w:ascii="Times New Roman" w:hAnsi="Times New Roman" w:cs="Times New Roman"/>
          <w:b w:val="0"/>
          <w:sz w:val="24"/>
          <w:szCs w:val="24"/>
        </w:rPr>
        <w:br/>
        <w:t>│   ├──</w:t>
      </w:r>
      <w:r w:rsidRPr="00D42868">
        <w:rPr>
          <w:rFonts w:ascii="Times New Roman" w:hAnsi="Times New Roman" w:cs="Times New Roman"/>
          <w:b w:val="0"/>
          <w:sz w:val="24"/>
          <w:szCs w:val="24"/>
        </w:rPr>
        <w:t xml:space="preserve"> app/</w:t>
      </w:r>
      <w:r w:rsidRPr="00D42868">
        <w:rPr>
          <w:rFonts w:ascii="Times New Roman" w:hAnsi="Times New Roman" w:cs="Times New Roman"/>
          <w:b w:val="0"/>
          <w:sz w:val="24"/>
          <w:szCs w:val="24"/>
        </w:rPr>
        <w:br/>
        <w:t>│   │   ├── routers/        # FastAPI REST endpoint definitions</w:t>
      </w:r>
      <w:r w:rsidRPr="00D42868">
        <w:rPr>
          <w:rFonts w:ascii="Times New Roman" w:hAnsi="Times New Roman" w:cs="Times New Roman"/>
          <w:b w:val="0"/>
          <w:sz w:val="24"/>
          <w:szCs w:val="24"/>
        </w:rPr>
        <w:br/>
        <w:t>│   │   ├── services/       # Core business logic and AI processing algorithms</w:t>
      </w:r>
      <w:r w:rsidRPr="00D42868">
        <w:rPr>
          <w:rFonts w:ascii="Times New Roman" w:hAnsi="Times New Roman" w:cs="Times New Roman"/>
          <w:b w:val="0"/>
          <w:sz w:val="24"/>
          <w:szCs w:val="24"/>
        </w:rPr>
        <w:br/>
        <w:t>│   │   ├── models.py       # SQLAlchemy ORM table definitions</w:t>
      </w:r>
      <w:r w:rsidRPr="00D42868">
        <w:rPr>
          <w:rFonts w:ascii="Times New Roman" w:hAnsi="Times New Roman" w:cs="Times New Roman"/>
          <w:b w:val="0"/>
          <w:sz w:val="24"/>
          <w:szCs w:val="24"/>
        </w:rPr>
        <w:br/>
        <w:t>│   │   ├── crud.py         # Database query</w:t>
      </w:r>
      <w:r w:rsidRPr="00D42868">
        <w:rPr>
          <w:rFonts w:ascii="Times New Roman" w:hAnsi="Times New Roman" w:cs="Times New Roman"/>
          <w:b w:val="0"/>
          <w:sz w:val="24"/>
          <w:szCs w:val="24"/>
        </w:rPr>
        <w:t xml:space="preserve"> extraction and manipulation</w:t>
      </w:r>
      <w:r w:rsidRPr="00D42868">
        <w:rPr>
          <w:rFonts w:ascii="Times New Roman" w:hAnsi="Times New Roman" w:cs="Times New Roman"/>
          <w:b w:val="0"/>
          <w:sz w:val="24"/>
          <w:szCs w:val="24"/>
        </w:rPr>
        <w:br/>
        <w:t>│   │   ├── security.py     # JWT token generation and bcrypt hashing</w:t>
      </w:r>
      <w:r w:rsidRPr="00D42868">
        <w:rPr>
          <w:rFonts w:ascii="Times New Roman" w:hAnsi="Times New Roman" w:cs="Times New Roman"/>
          <w:b w:val="0"/>
          <w:sz w:val="24"/>
          <w:szCs w:val="24"/>
        </w:rPr>
        <w:br/>
        <w:t>│   │   ├── database.py     # SQLite connection and session management</w:t>
      </w:r>
      <w:r w:rsidRPr="00D42868">
        <w:rPr>
          <w:rFonts w:ascii="Times New Roman" w:hAnsi="Times New Roman" w:cs="Times New Roman"/>
          <w:b w:val="0"/>
          <w:sz w:val="24"/>
          <w:szCs w:val="24"/>
        </w:rPr>
        <w:br/>
        <w:t>│   │   └── main.py         # Application entry point and BackgroundTasks</w:t>
      </w:r>
      <w:r w:rsidRPr="00D42868">
        <w:rPr>
          <w:rFonts w:ascii="Times New Roman" w:hAnsi="Times New Roman" w:cs="Times New Roman"/>
          <w:b w:val="0"/>
          <w:sz w:val="24"/>
          <w:szCs w:val="24"/>
        </w:rPr>
        <w:br/>
        <w:t>│   └── requ</w:t>
      </w:r>
      <w:r w:rsidRPr="00D42868">
        <w:rPr>
          <w:rFonts w:ascii="Times New Roman" w:hAnsi="Times New Roman" w:cs="Times New Roman"/>
          <w:b w:val="0"/>
          <w:sz w:val="24"/>
          <w:szCs w:val="24"/>
        </w:rPr>
        <w:t>irements.txt    # Python dependencies</w:t>
      </w:r>
      <w:r w:rsidRPr="00D42868">
        <w:rPr>
          <w:rFonts w:ascii="Times New Roman" w:hAnsi="Times New Roman" w:cs="Times New Roman"/>
          <w:b w:val="0"/>
          <w:sz w:val="24"/>
          <w:szCs w:val="24"/>
        </w:rPr>
        <w:br/>
        <w:t>├── src/</w:t>
      </w:r>
      <w:r w:rsidRPr="00D42868">
        <w:rPr>
          <w:rFonts w:ascii="Times New Roman" w:hAnsi="Times New Roman" w:cs="Times New Roman"/>
          <w:b w:val="0"/>
          <w:sz w:val="24"/>
          <w:szCs w:val="24"/>
        </w:rPr>
        <w:br/>
        <w:t>│   ├── components/         # Reusable React UI elements (Tailwind CSS)</w:t>
      </w:r>
      <w:r w:rsidRPr="00D42868">
        <w:rPr>
          <w:rFonts w:ascii="Times New Roman" w:hAnsi="Times New Roman" w:cs="Times New Roman"/>
          <w:b w:val="0"/>
          <w:sz w:val="24"/>
          <w:szCs w:val="24"/>
        </w:rPr>
        <w:br/>
        <w:t>│   ├── pages/              # Primary dashboard views</w:t>
      </w:r>
      <w:r w:rsidRPr="00D42868">
        <w:rPr>
          <w:rFonts w:ascii="Times New Roman" w:hAnsi="Times New Roman" w:cs="Times New Roman"/>
          <w:b w:val="0"/>
          <w:sz w:val="24"/>
          <w:szCs w:val="24"/>
        </w:rPr>
        <w:br/>
        <w:t>│   ├── services/           # Frontend API fetch configurations</w:t>
      </w:r>
      <w:r w:rsidRPr="00D42868">
        <w:rPr>
          <w:rFonts w:ascii="Times New Roman" w:hAnsi="Times New Roman" w:cs="Times New Roman"/>
          <w:b w:val="0"/>
          <w:sz w:val="24"/>
          <w:szCs w:val="24"/>
        </w:rPr>
        <w:br/>
        <w:t xml:space="preserve">│   └── App.tsx    </w:t>
      </w:r>
      <w:r w:rsidRPr="00D42868">
        <w:rPr>
          <w:rFonts w:ascii="Times New Roman" w:hAnsi="Times New Roman" w:cs="Times New Roman"/>
          <w:b w:val="0"/>
          <w:sz w:val="24"/>
          <w:szCs w:val="24"/>
        </w:rPr>
        <w:t xml:space="preserve">         # React Router configuration</w:t>
      </w:r>
      <w:r w:rsidRPr="00D42868">
        <w:rPr>
          <w:rFonts w:ascii="Times New Roman" w:hAnsi="Times New Roman" w:cs="Times New Roman"/>
          <w:b w:val="0"/>
          <w:sz w:val="24"/>
          <w:szCs w:val="24"/>
        </w:rPr>
        <w:br/>
        <w:t>└── hardware/</w:t>
      </w:r>
      <w:r w:rsidRPr="00D42868">
        <w:rPr>
          <w:rFonts w:ascii="Times New Roman" w:hAnsi="Times New Roman" w:cs="Times New Roman"/>
          <w:b w:val="0"/>
          <w:sz w:val="24"/>
          <w:szCs w:val="24"/>
        </w:rPr>
        <w:br/>
        <w:t xml:space="preserve">    ├── final_frimware/     # ESP32 C++ source code</w:t>
      </w:r>
      <w:r w:rsidRPr="00D42868">
        <w:rPr>
          <w:rFonts w:ascii="Times New Roman" w:hAnsi="Times New Roman" w:cs="Times New Roman"/>
          <w:b w:val="0"/>
          <w:sz w:val="24"/>
          <w:szCs w:val="24"/>
        </w:rPr>
        <w:br/>
        <w:t xml:space="preserve">    └── telemetry_sender/   # Analog sensor capture logic</w:t>
      </w:r>
      <w:r w:rsidRPr="00D42868">
        <w:rPr>
          <w:rFonts w:ascii="Times New Roman" w:hAnsi="Times New Roman" w:cs="Times New Roman"/>
          <w:b w:val="0"/>
          <w:sz w:val="24"/>
          <w:szCs w:val="24"/>
        </w:rPr>
        <w:br/>
        <w: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5.3 Modular Decomposition: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t>The system is divided into six core functional modules impleme</w:t>
      </w:r>
      <w:r w:rsidRPr="00D42868">
        <w:rPr>
          <w:rFonts w:ascii="Times New Roman" w:hAnsi="Times New Roman" w:cs="Times New Roman"/>
          <w:b w:val="0"/>
          <w:sz w:val="24"/>
          <w:szCs w:val="24"/>
        </w:rPr>
        <w:t>nted in the backend.</w:t>
      </w:r>
      <w:proofErr w:type="gramEnd"/>
      <w:r w:rsidRPr="00D42868">
        <w:rPr>
          <w:rFonts w:ascii="Times New Roman" w:hAnsi="Times New Roman" w:cs="Times New Roman"/>
          <w:b w:val="0"/>
          <w:sz w:val="24"/>
          <w:szCs w:val="24"/>
        </w:rPr>
        <w:t xml:space="preserve">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Module Interaction Flow</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To provide real-time updates without blocking the hardware, the major components interact sequentially. Figure 5.1 depicts how raw analog signals originate at the edge device and terminate as actionable clini</w:t>
      </w:r>
      <w:r w:rsidRPr="00D42868">
        <w:rPr>
          <w:rFonts w:ascii="Times New Roman" w:hAnsi="Times New Roman" w:cs="Times New Roman"/>
          <w:b w:val="0"/>
          <w:sz w:val="24"/>
          <w:szCs w:val="24"/>
        </w:rPr>
        <w:t>cal narratives on the dashboard.</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 xml:space="preserve">Figure 5.1 Module Interaction </w:t>
      </w:r>
      <w:proofErr w:type="gramStart"/>
      <w:r w:rsidRPr="00D42868">
        <w:rPr>
          <w:rFonts w:ascii="Times New Roman" w:hAnsi="Times New Roman" w:cs="Times New Roman"/>
          <w:b w:val="0"/>
          <w:sz w:val="24"/>
          <w:szCs w:val="24"/>
        </w:rPr>
        <w:t>Diagram</w:t>
      </w:r>
      <w:proofErr w:type="gramEnd"/>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[Insert Diagram]</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Source: Developed for the CarePulse System</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5.3.1 Authentication Module</w:t>
      </w:r>
      <w:r w:rsidRPr="00D42868">
        <w:rPr>
          <w:rFonts w:ascii="Times New Roman" w:hAnsi="Times New Roman" w:cs="Times New Roman"/>
          <w:b w:val="0"/>
          <w:sz w:val="24"/>
          <w:szCs w:val="24"/>
        </w:rPr>
        <w:br/>
        <w:t xml:space="preserve">*   Purpose: Validates user credentials and issues JSON Web Tokens (JWT) for secure REST API </w:t>
      </w:r>
      <w:r w:rsidRPr="00D42868">
        <w:rPr>
          <w:rFonts w:ascii="Times New Roman" w:hAnsi="Times New Roman" w:cs="Times New Roman"/>
          <w:b w:val="0"/>
          <w:sz w:val="24"/>
          <w:szCs w:val="24"/>
        </w:rPr>
        <w:t>access.</w:t>
      </w:r>
      <w:r w:rsidRPr="00D42868">
        <w:rPr>
          <w:rFonts w:ascii="Times New Roman" w:hAnsi="Times New Roman" w:cs="Times New Roman"/>
          <w:b w:val="0"/>
          <w:sz w:val="24"/>
          <w:szCs w:val="24"/>
        </w:rPr>
        <w:br/>
        <w:t>*   Inputs: JSON payload containing `username` (email) and `password`.</w:t>
      </w:r>
      <w:r w:rsidRPr="00D42868">
        <w:rPr>
          <w:rFonts w:ascii="Times New Roman" w:hAnsi="Times New Roman" w:cs="Times New Roman"/>
          <w:b w:val="0"/>
          <w:sz w:val="24"/>
          <w:szCs w:val="24"/>
        </w:rPr>
        <w:br/>
        <w:t>*   Processing: Queries the database for the user email, verifies the password hash using the `bcrypt` algorithm, and securely encodes a JWT containing the user's ID and role wi</w:t>
      </w:r>
      <w:r w:rsidRPr="00D42868">
        <w:rPr>
          <w:rFonts w:ascii="Times New Roman" w:hAnsi="Times New Roman" w:cs="Times New Roman"/>
          <w:b w:val="0"/>
          <w:sz w:val="24"/>
          <w:szCs w:val="24"/>
        </w:rPr>
        <w:t>th an expiration tim</w:t>
      </w:r>
      <w:bookmarkStart w:id="0" w:name="_GoBack"/>
      <w:bookmarkEnd w:id="0"/>
      <w:r w:rsidRPr="00D42868">
        <w:rPr>
          <w:rFonts w:ascii="Times New Roman" w:hAnsi="Times New Roman" w:cs="Times New Roman"/>
          <w:b w:val="0"/>
          <w:sz w:val="24"/>
          <w:szCs w:val="24"/>
        </w:rPr>
        <w:t>estamp.</w:t>
      </w:r>
      <w:r w:rsidRPr="00D42868">
        <w:rPr>
          <w:rFonts w:ascii="Times New Roman" w:hAnsi="Times New Roman" w:cs="Times New Roman"/>
          <w:b w:val="0"/>
          <w:sz w:val="24"/>
          <w:szCs w:val="24"/>
        </w:rPr>
        <w:br/>
        <w:t>*   Outputs: A JSON response containing `access_token` and `token_type` (Bearer).</w:t>
      </w:r>
      <w:r w:rsidRPr="00D42868">
        <w:rPr>
          <w:rFonts w:ascii="Times New Roman" w:hAnsi="Times New Roman" w:cs="Times New Roman"/>
          <w:b w:val="0"/>
          <w:sz w:val="24"/>
          <w:szCs w:val="24"/>
        </w:rPr>
        <w:br/>
        <w:t>*   File I/O: Reads from the `users` SQLite table.</w:t>
      </w:r>
      <w:r w:rsidRPr="00D42868">
        <w:rPr>
          <w:rFonts w:ascii="Times New Roman" w:hAnsi="Times New Roman" w:cs="Times New Roman"/>
          <w:b w:val="0"/>
          <w:sz w:val="24"/>
          <w:szCs w:val="24"/>
        </w:rPr>
        <w:br/>
        <w:t>*   Error Handling: Returns an HTTP 401 Unauthorized status if credentials do not match or if t</w:t>
      </w:r>
      <w:r w:rsidRPr="00D42868">
        <w:rPr>
          <w:rFonts w:ascii="Times New Roman" w:hAnsi="Times New Roman" w:cs="Times New Roman"/>
          <w:b w:val="0"/>
          <w:sz w:val="24"/>
          <w:szCs w:val="24"/>
        </w:rPr>
        <w:t>he token is expired.</w:t>
      </w:r>
      <w:r w:rsidRPr="00D42868">
        <w:rPr>
          <w:rFonts w:ascii="Times New Roman" w:hAnsi="Times New Roman" w:cs="Times New Roman"/>
          <w:b w:val="0"/>
          <w:sz w:val="24"/>
          <w:szCs w:val="24"/>
        </w:rPr>
        <w:br/>
        <w:t>*   Implementation Details: Utilizes FastAPI's native `OAuth2PasswordRequestForm` dependency for standard OAuth2 flow, alongside the `passlib` and `python-jose` libraries for cryptography.</w:t>
      </w:r>
      <w:r w:rsidRPr="00D42868">
        <w:rPr>
          <w:rFonts w:ascii="Times New Roman" w:hAnsi="Times New Roman" w:cs="Times New Roman"/>
          <w:b w:val="0"/>
          <w:sz w:val="24"/>
          <w:szCs w:val="24"/>
        </w:rPr>
        <w:br/>
        <w:t>*   Source Files Used: `backend/app/routers/au</w:t>
      </w:r>
      <w:r w:rsidRPr="00D42868">
        <w:rPr>
          <w:rFonts w:ascii="Times New Roman" w:hAnsi="Times New Roman" w:cs="Times New Roman"/>
          <w:b w:val="0"/>
          <w:sz w:val="24"/>
          <w:szCs w:val="24"/>
        </w:rPr>
        <w:t>th.py`, `backend/app/security.py`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5.3.2 Patient Management Module</w:t>
      </w:r>
      <w:r w:rsidRPr="00D42868">
        <w:rPr>
          <w:rFonts w:ascii="Times New Roman" w:hAnsi="Times New Roman" w:cs="Times New Roman"/>
          <w:b w:val="0"/>
          <w:sz w:val="24"/>
          <w:szCs w:val="24"/>
        </w:rPr>
        <w:br/>
        <w:t>*   Purpose: Manages the lifecycle of patient profiles, including demographic updates, disease assignments, and hardware device mapping.</w:t>
      </w:r>
      <w:r w:rsidRPr="00D42868">
        <w:rPr>
          <w:rFonts w:ascii="Times New Roman" w:hAnsi="Times New Roman" w:cs="Times New Roman"/>
          <w:b w:val="0"/>
          <w:sz w:val="24"/>
          <w:szCs w:val="24"/>
        </w:rPr>
        <w:br/>
        <w:t>*   Inputs: Patient data structure (Name, Age, Ward,</w:t>
      </w:r>
      <w:r w:rsidRPr="00D42868">
        <w:rPr>
          <w:rFonts w:ascii="Times New Roman" w:hAnsi="Times New Roman" w:cs="Times New Roman"/>
          <w:b w:val="0"/>
          <w:sz w:val="24"/>
          <w:szCs w:val="24"/>
        </w:rPr>
        <w:t xml:space="preserve"> Room, Condition, Disease, Disease Severity, </w:t>
      </w:r>
      <w:proofErr w:type="gramStart"/>
      <w:r w:rsidRPr="00D42868">
        <w:rPr>
          <w:rFonts w:ascii="Times New Roman" w:hAnsi="Times New Roman" w:cs="Times New Roman"/>
          <w:b w:val="0"/>
          <w:sz w:val="24"/>
          <w:szCs w:val="24"/>
        </w:rPr>
        <w:t>Device</w:t>
      </w:r>
      <w:proofErr w:type="gramEnd"/>
      <w:r w:rsidRPr="00D42868">
        <w:rPr>
          <w:rFonts w:ascii="Times New Roman" w:hAnsi="Times New Roman" w:cs="Times New Roman"/>
          <w:b w:val="0"/>
          <w:sz w:val="24"/>
          <w:szCs w:val="24"/>
        </w:rPr>
        <w:t xml:space="preserve"> ID).</w:t>
      </w:r>
      <w:r w:rsidRPr="00D42868">
        <w:rPr>
          <w:rFonts w:ascii="Times New Roman" w:hAnsi="Times New Roman" w:cs="Times New Roman"/>
          <w:b w:val="0"/>
          <w:sz w:val="24"/>
          <w:szCs w:val="24"/>
        </w:rPr>
        <w:br/>
        <w:t>*   Processing: Validates that the provided `device_id` is unique and not assigned to another active patient. Supports soft-deletion by toggling an `is_archived` flag rather than hard-deleting the ro</w:t>
      </w:r>
      <w:r w:rsidRPr="00D42868">
        <w:rPr>
          <w:rFonts w:ascii="Times New Roman" w:hAnsi="Times New Roman" w:cs="Times New Roman"/>
          <w:b w:val="0"/>
          <w:sz w:val="24"/>
          <w:szCs w:val="24"/>
        </w:rPr>
        <w:t>w.</w:t>
      </w:r>
      <w:r w:rsidRPr="00D42868">
        <w:rPr>
          <w:rFonts w:ascii="Times New Roman" w:hAnsi="Times New Roman" w:cs="Times New Roman"/>
          <w:b w:val="0"/>
          <w:sz w:val="24"/>
          <w:szCs w:val="24"/>
        </w:rPr>
        <w:br/>
        <w:t>*   Outputs: JSON array of serialized `Patient` schemas.</w:t>
      </w:r>
      <w:r w:rsidRPr="00D42868">
        <w:rPr>
          <w:rFonts w:ascii="Times New Roman" w:hAnsi="Times New Roman" w:cs="Times New Roman"/>
          <w:b w:val="0"/>
          <w:sz w:val="24"/>
          <w:szCs w:val="24"/>
        </w:rPr>
        <w:br/>
        <w:t>*   File I/O: Reads and Writes to the `patients` table.</w:t>
      </w:r>
      <w:r w:rsidRPr="00D42868">
        <w:rPr>
          <w:rFonts w:ascii="Times New Roman" w:hAnsi="Times New Roman" w:cs="Times New Roman"/>
          <w:b w:val="0"/>
          <w:sz w:val="24"/>
          <w:szCs w:val="24"/>
        </w:rPr>
        <w:br/>
        <w:t xml:space="preserve">*   Error Handling: Prevents duplicate device assignments by explicitly raising an HTTP </w:t>
      </w:r>
      <w:r w:rsidRPr="00D42868">
        <w:rPr>
          <w:rFonts w:ascii="Times New Roman" w:hAnsi="Times New Roman" w:cs="Times New Roman"/>
          <w:b w:val="0"/>
          <w:sz w:val="24"/>
          <w:szCs w:val="24"/>
        </w:rPr>
        <w:lastRenderedPageBreak/>
        <w:t>409 Conflict if a `device_id` is already mapped to a</w:t>
      </w:r>
      <w:r w:rsidRPr="00D42868">
        <w:rPr>
          <w:rFonts w:ascii="Times New Roman" w:hAnsi="Times New Roman" w:cs="Times New Roman"/>
          <w:b w:val="0"/>
          <w:sz w:val="24"/>
          <w:szCs w:val="24"/>
        </w:rPr>
        <w:t xml:space="preserve"> different active patient.</w:t>
      </w:r>
      <w:r w:rsidRPr="00D42868">
        <w:rPr>
          <w:rFonts w:ascii="Times New Roman" w:hAnsi="Times New Roman" w:cs="Times New Roman"/>
          <w:b w:val="0"/>
          <w:sz w:val="24"/>
          <w:szCs w:val="24"/>
        </w:rPr>
        <w:br/>
        <w:t xml:space="preserve">*   Implementation Details: Uses SQLAlchemy session queries to perform CRUD (Create, Read, Update, </w:t>
      </w:r>
      <w:proofErr w:type="gramStart"/>
      <w:r w:rsidRPr="00D42868">
        <w:rPr>
          <w:rFonts w:ascii="Times New Roman" w:hAnsi="Times New Roman" w:cs="Times New Roman"/>
          <w:b w:val="0"/>
          <w:sz w:val="24"/>
          <w:szCs w:val="24"/>
        </w:rPr>
        <w:t>Delete</w:t>
      </w:r>
      <w:proofErr w:type="gramEnd"/>
      <w:r w:rsidRPr="00D42868">
        <w:rPr>
          <w:rFonts w:ascii="Times New Roman" w:hAnsi="Times New Roman" w:cs="Times New Roman"/>
          <w:b w:val="0"/>
          <w:sz w:val="24"/>
          <w:szCs w:val="24"/>
        </w:rPr>
        <w:t>) operations.</w:t>
      </w:r>
      <w:r w:rsidRPr="00D42868">
        <w:rPr>
          <w:rFonts w:ascii="Times New Roman" w:hAnsi="Times New Roman" w:cs="Times New Roman"/>
          <w:b w:val="0"/>
          <w:sz w:val="24"/>
          <w:szCs w:val="24"/>
        </w:rPr>
        <w:br/>
        <w:t>*   Source Files Used: `backend/app/routers/patients.py`, `backend/app/crud.py`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5.3.3 Telemetry Ingestion Mod</w:t>
      </w:r>
      <w:r w:rsidRPr="00D42868">
        <w:rPr>
          <w:rFonts w:ascii="Times New Roman" w:hAnsi="Times New Roman" w:cs="Times New Roman"/>
          <w:b w:val="0"/>
          <w:sz w:val="24"/>
          <w:szCs w:val="24"/>
        </w:rPr>
        <w:t>ule</w:t>
      </w:r>
      <w:r w:rsidRPr="00D42868">
        <w:rPr>
          <w:rFonts w:ascii="Times New Roman" w:hAnsi="Times New Roman" w:cs="Times New Roman"/>
          <w:b w:val="0"/>
          <w:sz w:val="24"/>
          <w:szCs w:val="24"/>
        </w:rPr>
        <w:br/>
        <w:t xml:space="preserve">*   Purpose: Ingests </w:t>
      </w:r>
      <w:proofErr w:type="gramStart"/>
      <w:r w:rsidRPr="00D42868">
        <w:rPr>
          <w:rFonts w:ascii="Times New Roman" w:hAnsi="Times New Roman" w:cs="Times New Roman"/>
          <w:b w:val="0"/>
          <w:sz w:val="24"/>
          <w:szCs w:val="24"/>
        </w:rPr>
        <w:t>high-frequency</w:t>
      </w:r>
      <w:proofErr w:type="gramEnd"/>
      <w:r w:rsidRPr="00D42868">
        <w:rPr>
          <w:rFonts w:ascii="Times New Roman" w:hAnsi="Times New Roman" w:cs="Times New Roman"/>
          <w:b w:val="0"/>
          <w:sz w:val="24"/>
          <w:szCs w:val="24"/>
        </w:rPr>
        <w:t>, unauthenticated HTTP POST requests from headless ESP32 edge devices.</w:t>
      </w:r>
      <w:r w:rsidRPr="00D42868">
        <w:rPr>
          <w:rFonts w:ascii="Times New Roman" w:hAnsi="Times New Roman" w:cs="Times New Roman"/>
          <w:b w:val="0"/>
          <w:sz w:val="24"/>
          <w:szCs w:val="24"/>
        </w:rPr>
        <w:br/>
        <w:t>*   Inputs: JSON payload containing `device_id`, `moisture_raw`, `wetness_percent`, and `battery_percent`.</w:t>
      </w:r>
      <w:r w:rsidRPr="00D42868">
        <w:rPr>
          <w:rFonts w:ascii="Times New Roman" w:hAnsi="Times New Roman" w:cs="Times New Roman"/>
          <w:b w:val="0"/>
          <w:sz w:val="24"/>
          <w:szCs w:val="24"/>
        </w:rPr>
        <w:br/>
        <w:t xml:space="preserve">*   Processing: Validates the incoming </w:t>
      </w:r>
      <w:r w:rsidRPr="00D42868">
        <w:rPr>
          <w:rFonts w:ascii="Times New Roman" w:hAnsi="Times New Roman" w:cs="Times New Roman"/>
          <w:b w:val="0"/>
          <w:sz w:val="24"/>
          <w:szCs w:val="24"/>
        </w:rPr>
        <w:t xml:space="preserve">payload and instantly returns a 200 OK response to the hardware to prevent timeouts. The heavy processing (state deduplication, alert threshold evaluation) </w:t>
      </w:r>
      <w:proofErr w:type="gramStart"/>
      <w:r w:rsidRPr="00D42868">
        <w:rPr>
          <w:rFonts w:ascii="Times New Roman" w:hAnsi="Times New Roman" w:cs="Times New Roman"/>
          <w:b w:val="0"/>
          <w:sz w:val="24"/>
          <w:szCs w:val="24"/>
        </w:rPr>
        <w:t>is passed</w:t>
      </w:r>
      <w:proofErr w:type="gramEnd"/>
      <w:r w:rsidRPr="00D42868">
        <w:rPr>
          <w:rFonts w:ascii="Times New Roman" w:hAnsi="Times New Roman" w:cs="Times New Roman"/>
          <w:b w:val="0"/>
          <w:sz w:val="24"/>
          <w:szCs w:val="24"/>
        </w:rPr>
        <w:t xml:space="preserve"> to an asynchronous background queue.</w:t>
      </w:r>
      <w:r w:rsidRPr="00D42868">
        <w:rPr>
          <w:rFonts w:ascii="Times New Roman" w:hAnsi="Times New Roman" w:cs="Times New Roman"/>
          <w:b w:val="0"/>
          <w:sz w:val="24"/>
          <w:szCs w:val="24"/>
        </w:rPr>
        <w:br/>
        <w:t>*   Outputs: HTTP 200 OK Status.</w:t>
      </w:r>
      <w:r w:rsidRPr="00D42868">
        <w:rPr>
          <w:rFonts w:ascii="Times New Roman" w:hAnsi="Times New Roman" w:cs="Times New Roman"/>
          <w:b w:val="0"/>
          <w:sz w:val="24"/>
          <w:szCs w:val="24"/>
        </w:rPr>
        <w:br/>
        <w:t>*   File I/O: Append</w:t>
      </w:r>
      <w:r w:rsidRPr="00D42868">
        <w:rPr>
          <w:rFonts w:ascii="Times New Roman" w:hAnsi="Times New Roman" w:cs="Times New Roman"/>
          <w:b w:val="0"/>
          <w:sz w:val="24"/>
          <w:szCs w:val="24"/>
        </w:rPr>
        <w:t>s raw packets to the `telemetry` table and meaningful state transitions to the `urination_events` table.</w:t>
      </w:r>
      <w:r w:rsidRPr="00D42868">
        <w:rPr>
          <w:rFonts w:ascii="Times New Roman" w:hAnsi="Times New Roman" w:cs="Times New Roman"/>
          <w:b w:val="0"/>
          <w:sz w:val="24"/>
          <w:szCs w:val="24"/>
        </w:rPr>
        <w:br/>
        <w:t>*   Error Handling: Rejects malformed JSON telemetry packets with an HTTP 422 Unprocessable Entity error natively via Pydantic schema validation.</w:t>
      </w:r>
      <w:r w:rsidRPr="00D42868">
        <w:rPr>
          <w:rFonts w:ascii="Times New Roman" w:hAnsi="Times New Roman" w:cs="Times New Roman"/>
          <w:b w:val="0"/>
          <w:sz w:val="24"/>
          <w:szCs w:val="24"/>
        </w:rPr>
        <w:br/>
        <w:t>*   I</w:t>
      </w:r>
      <w:r w:rsidRPr="00D42868">
        <w:rPr>
          <w:rFonts w:ascii="Times New Roman" w:hAnsi="Times New Roman" w:cs="Times New Roman"/>
          <w:b w:val="0"/>
          <w:sz w:val="24"/>
          <w:szCs w:val="24"/>
        </w:rPr>
        <w:t>mplementation Details: Utilizes FastAPI's `BackgroundTasks` feature to decouple HTTP ingestion from heavy database I/O processing.</w:t>
      </w:r>
      <w:r w:rsidRPr="00D42868">
        <w:rPr>
          <w:rFonts w:ascii="Times New Roman" w:hAnsi="Times New Roman" w:cs="Times New Roman"/>
          <w:b w:val="0"/>
          <w:sz w:val="24"/>
          <w:szCs w:val="24"/>
        </w:rPr>
        <w:br/>
        <w:t>*   Source Files Used: `backend/app/routers/telemetry.py`, `backend/app/services/telemetry_processor.py`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5.3.4 Alerts Module</w:t>
      </w:r>
      <w:r w:rsidRPr="00D42868">
        <w:rPr>
          <w:rFonts w:ascii="Times New Roman" w:hAnsi="Times New Roman" w:cs="Times New Roman"/>
          <w:b w:val="0"/>
          <w:sz w:val="24"/>
          <w:szCs w:val="24"/>
        </w:rPr>
        <w:br/>
        <w:t>*   Purpose: Provides dynamic filtering and retrieval of system alerts for the caregiver dashboard.</w:t>
      </w:r>
      <w:r w:rsidRPr="00D42868">
        <w:rPr>
          <w:rFonts w:ascii="Times New Roman" w:hAnsi="Times New Roman" w:cs="Times New Roman"/>
          <w:b w:val="0"/>
          <w:sz w:val="24"/>
          <w:szCs w:val="24"/>
        </w:rPr>
        <w:br/>
        <w:t>*   Inputs: Optional URL query parameters (`resolved` state, `severity`, `alert_type`, pagination limits).</w:t>
      </w:r>
      <w:r w:rsidRPr="00D42868">
        <w:rPr>
          <w:rFonts w:ascii="Times New Roman" w:hAnsi="Times New Roman" w:cs="Times New Roman"/>
          <w:b w:val="0"/>
          <w:sz w:val="24"/>
          <w:szCs w:val="24"/>
        </w:rPr>
        <w:br/>
        <w:t>*   Processing: Dynamically chains SQLAlchemy `.</w:t>
      </w:r>
      <w:proofErr w:type="gramStart"/>
      <w:r w:rsidRPr="00D42868">
        <w:rPr>
          <w:rFonts w:ascii="Times New Roman" w:hAnsi="Times New Roman" w:cs="Times New Roman"/>
          <w:b w:val="0"/>
          <w:sz w:val="24"/>
          <w:szCs w:val="24"/>
        </w:rPr>
        <w:t>filter(</w:t>
      </w:r>
      <w:proofErr w:type="gramEnd"/>
      <w:r w:rsidRPr="00D42868">
        <w:rPr>
          <w:rFonts w:ascii="Times New Roman" w:hAnsi="Times New Roman" w:cs="Times New Roman"/>
          <w:b w:val="0"/>
          <w:sz w:val="24"/>
          <w:szCs w:val="24"/>
        </w:rPr>
        <w:t>)` clauses based on the presence of query parameters. Resolves sorting explicitly at the database level by ordering unresolved alerts first (`</w:t>
      </w:r>
      <w:proofErr w:type="gramStart"/>
      <w:r w:rsidRPr="00D42868">
        <w:rPr>
          <w:rFonts w:ascii="Times New Roman" w:hAnsi="Times New Roman" w:cs="Times New Roman"/>
          <w:b w:val="0"/>
          <w:sz w:val="24"/>
          <w:szCs w:val="24"/>
        </w:rPr>
        <w:t>Alert.resolved.asc(</w:t>
      </w:r>
      <w:proofErr w:type="gramEnd"/>
      <w:r w:rsidRPr="00D42868">
        <w:rPr>
          <w:rFonts w:ascii="Times New Roman" w:hAnsi="Times New Roman" w:cs="Times New Roman"/>
          <w:b w:val="0"/>
          <w:sz w:val="24"/>
          <w:szCs w:val="24"/>
        </w:rPr>
        <w:t>)`), and within those groups, ordering by the most recently created alerts (`Alert.creat</w:t>
      </w:r>
      <w:r w:rsidRPr="00D42868">
        <w:rPr>
          <w:rFonts w:ascii="Times New Roman" w:hAnsi="Times New Roman" w:cs="Times New Roman"/>
          <w:b w:val="0"/>
          <w:sz w:val="24"/>
          <w:szCs w:val="24"/>
        </w:rPr>
        <w:t>ed_at.desc()`).</w:t>
      </w:r>
      <w:r w:rsidRPr="00D42868">
        <w:rPr>
          <w:rFonts w:ascii="Times New Roman" w:hAnsi="Times New Roman" w:cs="Times New Roman"/>
          <w:b w:val="0"/>
          <w:sz w:val="24"/>
          <w:szCs w:val="24"/>
        </w:rPr>
        <w:br/>
        <w:t>*   Outputs: A filtered JSON array of `Alert` objects.</w:t>
      </w:r>
      <w:r w:rsidRPr="00D42868">
        <w:rPr>
          <w:rFonts w:ascii="Times New Roman" w:hAnsi="Times New Roman" w:cs="Times New Roman"/>
          <w:b w:val="0"/>
          <w:sz w:val="24"/>
          <w:szCs w:val="24"/>
        </w:rPr>
        <w:br/>
        <w:t>*   File I/O: Reads from the `alerts` table.</w:t>
      </w:r>
      <w:r w:rsidRPr="00D42868">
        <w:rPr>
          <w:rFonts w:ascii="Times New Roman" w:hAnsi="Times New Roman" w:cs="Times New Roman"/>
          <w:b w:val="0"/>
          <w:sz w:val="24"/>
          <w:szCs w:val="24"/>
        </w:rPr>
        <w:br/>
        <w:t xml:space="preserve">*   Error Handling: Ensures missing or invalid pagination integer bounds </w:t>
      </w:r>
      <w:proofErr w:type="gramStart"/>
      <w:r w:rsidRPr="00D42868">
        <w:rPr>
          <w:rFonts w:ascii="Times New Roman" w:hAnsi="Times New Roman" w:cs="Times New Roman"/>
          <w:b w:val="0"/>
          <w:sz w:val="24"/>
          <w:szCs w:val="24"/>
        </w:rPr>
        <w:t>are corrected or rejected with an HTTP 422 error</w:t>
      </w:r>
      <w:proofErr w:type="gramEnd"/>
      <w:r w:rsidRPr="00D42868">
        <w:rPr>
          <w:rFonts w:ascii="Times New Roman" w:hAnsi="Times New Roman" w:cs="Times New Roman"/>
          <w:b w:val="0"/>
          <w:sz w:val="24"/>
          <w:szCs w:val="24"/>
        </w:rPr>
        <w:t>.</w:t>
      </w:r>
      <w:r w:rsidRPr="00D42868">
        <w:rPr>
          <w:rFonts w:ascii="Times New Roman" w:hAnsi="Times New Roman" w:cs="Times New Roman"/>
          <w:b w:val="0"/>
          <w:sz w:val="24"/>
          <w:szCs w:val="24"/>
        </w:rPr>
        <w:br/>
        <w:t>*   Implementatio</w:t>
      </w:r>
      <w:r w:rsidRPr="00D42868">
        <w:rPr>
          <w:rFonts w:ascii="Times New Roman" w:hAnsi="Times New Roman" w:cs="Times New Roman"/>
          <w:b w:val="0"/>
          <w:sz w:val="24"/>
          <w:szCs w:val="24"/>
        </w:rPr>
        <w:t>n Details: Implements server-side pagination (`skip`, `limit`) to optimize payload sizes.</w:t>
      </w:r>
      <w:r w:rsidRPr="00D42868">
        <w:rPr>
          <w:rFonts w:ascii="Times New Roman" w:hAnsi="Times New Roman" w:cs="Times New Roman"/>
          <w:b w:val="0"/>
          <w:sz w:val="24"/>
          <w:szCs w:val="24"/>
        </w:rPr>
        <w:br/>
        <w:t>*   Source Files Used: `backend/app/routers/alerts.py`, `backend/app/crud.py`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t>5.3.5 Devices Module</w:t>
      </w:r>
      <w:r w:rsidRPr="00D42868">
        <w:rPr>
          <w:rFonts w:ascii="Times New Roman" w:hAnsi="Times New Roman" w:cs="Times New Roman"/>
          <w:b w:val="0"/>
          <w:sz w:val="24"/>
          <w:szCs w:val="24"/>
        </w:rPr>
        <w:br/>
        <w:t xml:space="preserve">*   Purpose: Aggregates real-time network connectivity status and </w:t>
      </w:r>
      <w:r w:rsidRPr="00D42868">
        <w:rPr>
          <w:rFonts w:ascii="Times New Roman" w:hAnsi="Times New Roman" w:cs="Times New Roman"/>
          <w:b w:val="0"/>
          <w:sz w:val="24"/>
          <w:szCs w:val="24"/>
        </w:rPr>
        <w:t>metadata for all IoT hardware.</w:t>
      </w:r>
      <w:r w:rsidRPr="00D42868">
        <w:rPr>
          <w:rFonts w:ascii="Times New Roman" w:hAnsi="Times New Roman" w:cs="Times New Roman"/>
          <w:b w:val="0"/>
          <w:sz w:val="24"/>
          <w:szCs w:val="24"/>
        </w:rPr>
        <w:br/>
        <w:t>*   Inputs: None (HTTP GET request).</w:t>
      </w:r>
      <w:r w:rsidRPr="00D42868">
        <w:rPr>
          <w:rFonts w:ascii="Times New Roman" w:hAnsi="Times New Roman" w:cs="Times New Roman"/>
          <w:b w:val="0"/>
          <w:sz w:val="24"/>
          <w:szCs w:val="24"/>
        </w:rPr>
        <w:br/>
        <w:t xml:space="preserve">*   Processing: Executes a subquery to find the maximum `created_at` timestamp for each grouped `device_id`. A hardcoded validation checks if the device's last packet </w:t>
      </w:r>
      <w:proofErr w:type="gramStart"/>
      <w:r w:rsidRPr="00D42868">
        <w:rPr>
          <w:rFonts w:ascii="Times New Roman" w:hAnsi="Times New Roman" w:cs="Times New Roman"/>
          <w:b w:val="0"/>
          <w:sz w:val="24"/>
          <w:szCs w:val="24"/>
        </w:rPr>
        <w:t>was received</w:t>
      </w:r>
      <w:proofErr w:type="gramEnd"/>
      <w:r w:rsidRPr="00D42868">
        <w:rPr>
          <w:rFonts w:ascii="Times New Roman" w:hAnsi="Times New Roman" w:cs="Times New Roman"/>
          <w:b w:val="0"/>
          <w:sz w:val="24"/>
          <w:szCs w:val="24"/>
        </w:rPr>
        <w:t xml:space="preserve"> within t</w:t>
      </w:r>
      <w:r w:rsidRPr="00D42868">
        <w:rPr>
          <w:rFonts w:ascii="Times New Roman" w:hAnsi="Times New Roman" w:cs="Times New Roman"/>
          <w:b w:val="0"/>
          <w:sz w:val="24"/>
          <w:szCs w:val="24"/>
        </w:rPr>
        <w:t>he last 30 seconds. If `True`, it is marked as "online", otherwise "offline". Matches the device string to its active patient.</w:t>
      </w:r>
      <w:r w:rsidRPr="00D42868">
        <w:rPr>
          <w:rFonts w:ascii="Times New Roman" w:hAnsi="Times New Roman" w:cs="Times New Roman"/>
          <w:b w:val="0"/>
          <w:sz w:val="24"/>
          <w:szCs w:val="24"/>
        </w:rPr>
        <w:br/>
        <w:t>*   Outputs: Array of device objects containing connection status, Wi-Fi RSSI, firmware version, and patient assignments.</w:t>
      </w:r>
      <w:r w:rsidRPr="00D42868">
        <w:rPr>
          <w:rFonts w:ascii="Times New Roman" w:hAnsi="Times New Roman" w:cs="Times New Roman"/>
          <w:b w:val="0"/>
          <w:sz w:val="24"/>
          <w:szCs w:val="24"/>
        </w:rPr>
        <w:br/>
        <w:t>*   Fil</w:t>
      </w:r>
      <w:r w:rsidRPr="00D42868">
        <w:rPr>
          <w:rFonts w:ascii="Times New Roman" w:hAnsi="Times New Roman" w:cs="Times New Roman"/>
          <w:b w:val="0"/>
          <w:sz w:val="24"/>
          <w:szCs w:val="24"/>
        </w:rPr>
        <w:t>e I/O: Performs a SQL JOIN between the `telemetry` and `patients` tables.</w:t>
      </w:r>
      <w:r w:rsidRPr="00D42868">
        <w:rPr>
          <w:rFonts w:ascii="Times New Roman" w:hAnsi="Times New Roman" w:cs="Times New Roman"/>
          <w:b w:val="0"/>
          <w:sz w:val="24"/>
          <w:szCs w:val="24"/>
        </w:rPr>
        <w:br/>
        <w:t>*   Error Handling: Fails gracefully by reporting a device as "offline" if its telemetry records are missing or corrupted.</w:t>
      </w:r>
      <w:r w:rsidRPr="00D42868">
        <w:rPr>
          <w:rFonts w:ascii="Times New Roman" w:hAnsi="Times New Roman" w:cs="Times New Roman"/>
          <w:b w:val="0"/>
          <w:sz w:val="24"/>
          <w:szCs w:val="24"/>
        </w:rPr>
        <w:br/>
        <w:t>*   Implementation Details: Calculates the delta between th</w:t>
      </w:r>
      <w:r w:rsidRPr="00D42868">
        <w:rPr>
          <w:rFonts w:ascii="Times New Roman" w:hAnsi="Times New Roman" w:cs="Times New Roman"/>
          <w:b w:val="0"/>
          <w:sz w:val="24"/>
          <w:szCs w:val="24"/>
        </w:rPr>
        <w:t>e server's `</w:t>
      </w:r>
      <w:proofErr w:type="gramStart"/>
      <w:r w:rsidRPr="00D42868">
        <w:rPr>
          <w:rFonts w:ascii="Times New Roman" w:hAnsi="Times New Roman" w:cs="Times New Roman"/>
          <w:b w:val="0"/>
          <w:sz w:val="24"/>
          <w:szCs w:val="24"/>
        </w:rPr>
        <w:t>datetime.utcnow(</w:t>
      </w:r>
      <w:proofErr w:type="gramEnd"/>
      <w:r w:rsidRPr="00D42868">
        <w:rPr>
          <w:rFonts w:ascii="Times New Roman" w:hAnsi="Times New Roman" w:cs="Times New Roman"/>
          <w:b w:val="0"/>
          <w:sz w:val="24"/>
          <w:szCs w:val="24"/>
        </w:rPr>
        <w:t>)` and the subquery's `last_packet` timestamp to deduce connectivity without requiring bi-directional WebSocket ping-pongs.</w:t>
      </w:r>
      <w:r w:rsidRPr="00D42868">
        <w:rPr>
          <w:rFonts w:ascii="Times New Roman" w:hAnsi="Times New Roman" w:cs="Times New Roman"/>
          <w:b w:val="0"/>
          <w:sz w:val="24"/>
          <w:szCs w:val="24"/>
        </w:rPr>
        <w:br/>
        <w:t>*   Source Files Used: `backend/app/routers/devices.py`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5.3.6 AI Rule Engine &amp; Insights Module</w:t>
      </w:r>
      <w:r w:rsidRPr="00D42868">
        <w:rPr>
          <w:rFonts w:ascii="Times New Roman" w:hAnsi="Times New Roman" w:cs="Times New Roman"/>
          <w:b w:val="0"/>
          <w:sz w:val="24"/>
          <w:szCs w:val="24"/>
        </w:rPr>
        <w:br/>
        <w:t>*   Purp</w:t>
      </w:r>
      <w:r w:rsidRPr="00D42868">
        <w:rPr>
          <w:rFonts w:ascii="Times New Roman" w:hAnsi="Times New Roman" w:cs="Times New Roman"/>
          <w:b w:val="0"/>
          <w:sz w:val="24"/>
          <w:szCs w:val="24"/>
        </w:rPr>
        <w:t>ose: Calculates composite risk scores based on historical data and queries the Google Gemini API for natural language health summaries.</w:t>
      </w:r>
      <w:r w:rsidRPr="00D42868">
        <w:rPr>
          <w:rFonts w:ascii="Times New Roman" w:hAnsi="Times New Roman" w:cs="Times New Roman"/>
          <w:b w:val="0"/>
          <w:sz w:val="24"/>
          <w:szCs w:val="24"/>
        </w:rPr>
        <w:br/>
        <w:t>*   Inputs: 7 days of historical `UrinationEvents` and `Alerts`, combined with the patient's assigned disease baseline.</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t>*   Processing: Executes an 8-step algorithmic weighting formula to calculate a 0-100 risk score and trend direction. Dynamically formats a text prompt injected with real statistical data, configures the `google-genai` client, and invokes the `gemini-2.5-f</w:t>
      </w:r>
      <w:r w:rsidRPr="00D42868">
        <w:rPr>
          <w:rFonts w:ascii="Times New Roman" w:hAnsi="Times New Roman" w:cs="Times New Roman"/>
          <w:b w:val="0"/>
          <w:sz w:val="24"/>
          <w:szCs w:val="24"/>
        </w:rPr>
        <w:t>lash` model endpoint over the network.</w:t>
      </w:r>
      <w:r w:rsidRPr="00D42868">
        <w:rPr>
          <w:rFonts w:ascii="Times New Roman" w:hAnsi="Times New Roman" w:cs="Times New Roman"/>
          <w:b w:val="0"/>
          <w:sz w:val="24"/>
          <w:szCs w:val="24"/>
        </w:rPr>
        <w:br/>
        <w:t>*   Outputs: Structured `AIInsight` record containing insights, monitoring advice, and confidence metrics.</w:t>
      </w:r>
      <w:r w:rsidRPr="00D42868">
        <w:rPr>
          <w:rFonts w:ascii="Times New Roman" w:hAnsi="Times New Roman" w:cs="Times New Roman"/>
          <w:b w:val="0"/>
          <w:sz w:val="24"/>
          <w:szCs w:val="24"/>
        </w:rPr>
        <w:br/>
        <w:t>*   File I/O: Reads from multiple tables and writes results to the `ai_insights` table.</w:t>
      </w:r>
      <w:r w:rsidRPr="00D42868">
        <w:rPr>
          <w:rFonts w:ascii="Times New Roman" w:hAnsi="Times New Roman" w:cs="Times New Roman"/>
          <w:b w:val="0"/>
          <w:sz w:val="24"/>
          <w:szCs w:val="24"/>
        </w:rPr>
        <w:br/>
        <w:t>*   Error Handling: If</w:t>
      </w:r>
      <w:r w:rsidRPr="00D42868">
        <w:rPr>
          <w:rFonts w:ascii="Times New Roman" w:hAnsi="Times New Roman" w:cs="Times New Roman"/>
          <w:b w:val="0"/>
          <w:sz w:val="24"/>
          <w:szCs w:val="24"/>
        </w:rPr>
        <w:t xml:space="preserve"> the Gemini API call fails, it automatically executes a fixed-delay retry loop (1-second pause, maximum 2 attempts) before throwing a RuntimeError. If the `GEMINI_API_KEY` is missing, it explicitly returns an HTTP 503 Service Unavailable error.</w:t>
      </w:r>
      <w:r w:rsidRPr="00D42868">
        <w:rPr>
          <w:rFonts w:ascii="Times New Roman" w:hAnsi="Times New Roman" w:cs="Times New Roman"/>
          <w:b w:val="0"/>
          <w:sz w:val="24"/>
          <w:szCs w:val="24"/>
        </w:rPr>
        <w:br/>
        <w:t>*   Impleme</w:t>
      </w:r>
      <w:r w:rsidRPr="00D42868">
        <w:rPr>
          <w:rFonts w:ascii="Times New Roman" w:hAnsi="Times New Roman" w:cs="Times New Roman"/>
          <w:b w:val="0"/>
          <w:sz w:val="24"/>
          <w:szCs w:val="24"/>
        </w:rPr>
        <w:t>ntation Details: Enforces a 300-second (5-minute) cooldown timer to prevent excessive API requests to the external endpoint during high-frequency telemetry states.</w:t>
      </w:r>
      <w:r w:rsidRPr="00D42868">
        <w:rPr>
          <w:rFonts w:ascii="Times New Roman" w:hAnsi="Times New Roman" w:cs="Times New Roman"/>
          <w:b w:val="0"/>
          <w:sz w:val="24"/>
          <w:szCs w:val="24"/>
        </w:rPr>
        <w:br/>
        <w:t>*   Source Files Used: `backend/app/services/disease_ai.py`, `backend/app/routers/gemini.py`</w:t>
      </w:r>
      <w:r w:rsidRPr="00D42868">
        <w:rPr>
          <w:rFonts w:ascii="Times New Roman" w:hAnsi="Times New Roman" w:cs="Times New Roman"/>
          <w:b w:val="0"/>
          <w:sz w:val="24"/>
          <w:szCs w:val="24"/>
        </w:rPr>
        <w:t>, `backend/app/services/gemini_service.py`</w:t>
      </w:r>
    </w:p>
    <w:p w:rsidR="007D177C" w:rsidRPr="00D42868" w:rsidRDefault="00D42868" w:rsidP="00D42868">
      <w:pPr>
        <w:jc w:val="left"/>
        <w:rPr>
          <w:rFonts w:cs="Times New Roman"/>
          <w:szCs w:val="24"/>
        </w:rPr>
      </w:pPr>
      <w:r w:rsidRPr="00D42868">
        <w:rPr>
          <w:rFonts w:cs="Times New Roman"/>
          <w:szCs w:val="24"/>
        </w:rPr>
        <w:br w:type="page"/>
      </w:r>
    </w:p>
    <w:p w:rsidR="007D177C" w:rsidRPr="00D42868" w:rsidRDefault="00D42868" w:rsidP="00D42868">
      <w:pPr>
        <w:pStyle w:val="Heading1"/>
        <w:jc w:val="left"/>
        <w:rPr>
          <w:rFonts w:ascii="Times New Roman" w:hAnsi="Times New Roman" w:cs="Times New Roman"/>
          <w:b w:val="0"/>
          <w:sz w:val="24"/>
          <w:szCs w:val="24"/>
        </w:rPr>
      </w:pPr>
      <w:r w:rsidRPr="00D42868">
        <w:rPr>
          <w:rFonts w:ascii="Times New Roman" w:hAnsi="Times New Roman" w:cs="Times New Roman"/>
          <w:b w:val="0"/>
          <w:sz w:val="24"/>
          <w:szCs w:val="24"/>
        </w:rPr>
        <w:lastRenderedPageBreak/>
        <w:t>CHAPTER 6</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6</w:t>
      </w:r>
      <w:proofErr w:type="gramEnd"/>
      <w:r w:rsidRPr="00D42868">
        <w:rPr>
          <w:rFonts w:ascii="Times New Roman" w:hAnsi="Times New Roman" w:cs="Times New Roman"/>
          <w:b w:val="0"/>
          <w:sz w:val="24"/>
          <w:szCs w:val="24"/>
        </w:rPr>
        <w:t>. IMPLEMENTATION AND CODING</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6.1 Introduction</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Implementation is the phase of the project where the theoretical design is translated into functional software. This chapter details the coding practice</w:t>
      </w:r>
      <w:r w:rsidRPr="00D42868">
        <w:rPr>
          <w:rFonts w:ascii="Times New Roman" w:hAnsi="Times New Roman" w:cs="Times New Roman"/>
          <w:b w:val="0"/>
          <w:sz w:val="24"/>
          <w:szCs w:val="24"/>
        </w:rPr>
        <w:t>s, development environment, and core logic snippets used to build the CarePulse system. The implementation strictly adheres to modern software engineering principles, ensuring efficient integration between the backend APIs, edge processing, and frontend us</w:t>
      </w:r>
      <w:r w:rsidRPr="00D42868">
        <w:rPr>
          <w:rFonts w:ascii="Times New Roman" w:hAnsi="Times New Roman" w:cs="Times New Roman"/>
          <w:b w:val="0"/>
          <w:sz w:val="24"/>
          <w:szCs w:val="24"/>
        </w:rPr>
        <w:t>er interface.</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6.2 Platform and Tools Used</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The CarePulse system was developed using a modern, decoupled technology stack to ensure scalability and rapid iteration.</w:t>
      </w:r>
      <w:r w:rsidRPr="00D42868">
        <w:rPr>
          <w:rFonts w:ascii="Times New Roman" w:hAnsi="Times New Roman" w:cs="Times New Roman"/>
          <w:b w:val="0"/>
          <w:sz w:val="24"/>
          <w:szCs w:val="24"/>
        </w:rPr>
        <w:br/>
        <w:t>* Backend Framework: FastAPI (Python 3.10+) – Chosen for its high performance, native async</w:t>
      </w:r>
      <w:r w:rsidRPr="00D42868">
        <w:rPr>
          <w:rFonts w:ascii="Times New Roman" w:hAnsi="Times New Roman" w:cs="Times New Roman"/>
          <w:b w:val="0"/>
          <w:sz w:val="24"/>
          <w:szCs w:val="24"/>
        </w:rPr>
        <w:t xml:space="preserve"> support, and automatic OpenAPI documentation generation.</w:t>
      </w:r>
      <w:r w:rsidRPr="00D42868">
        <w:rPr>
          <w:rFonts w:ascii="Times New Roman" w:hAnsi="Times New Roman" w:cs="Times New Roman"/>
          <w:b w:val="0"/>
          <w:sz w:val="24"/>
          <w:szCs w:val="24"/>
        </w:rPr>
        <w:br/>
        <w:t>* Frontend Library: React 18 with TypeScript – Chosen for building a robust, component-based user interface.</w:t>
      </w:r>
      <w:r w:rsidRPr="00D42868">
        <w:rPr>
          <w:rFonts w:ascii="Times New Roman" w:hAnsi="Times New Roman" w:cs="Times New Roman"/>
          <w:b w:val="0"/>
          <w:sz w:val="24"/>
          <w:szCs w:val="24"/>
        </w:rPr>
        <w:br/>
        <w:t>* Styling: Tailwind CSS – A utility-first CSS framework for rapidly building custom, resp</w:t>
      </w:r>
      <w:r w:rsidRPr="00D42868">
        <w:rPr>
          <w:rFonts w:ascii="Times New Roman" w:hAnsi="Times New Roman" w:cs="Times New Roman"/>
          <w:b w:val="0"/>
          <w:sz w:val="24"/>
          <w:szCs w:val="24"/>
        </w:rPr>
        <w:t>onsive UI designs.</w:t>
      </w:r>
      <w:r w:rsidRPr="00D42868">
        <w:rPr>
          <w:rFonts w:ascii="Times New Roman" w:hAnsi="Times New Roman" w:cs="Times New Roman"/>
          <w:b w:val="0"/>
          <w:sz w:val="24"/>
          <w:szCs w:val="24"/>
        </w:rPr>
        <w:br/>
        <w:t>* Database: SQLite – Embedded relational database used during development, mapped via SQLAlchemy ORM for seamless future migrations to PostgreSQL or MySQL.</w:t>
      </w:r>
      <w:r w:rsidRPr="00D42868">
        <w:rPr>
          <w:rFonts w:ascii="Times New Roman" w:hAnsi="Times New Roman" w:cs="Times New Roman"/>
          <w:b w:val="0"/>
          <w:sz w:val="24"/>
          <w:szCs w:val="24"/>
        </w:rPr>
        <w:br/>
        <w:t xml:space="preserve">* Package Managers: npm (Node Package Manager) for frontend dependencies and pip </w:t>
      </w:r>
      <w:r w:rsidRPr="00D42868">
        <w:rPr>
          <w:rFonts w:ascii="Times New Roman" w:hAnsi="Times New Roman" w:cs="Times New Roman"/>
          <w:b w:val="0"/>
          <w:sz w:val="24"/>
          <w:szCs w:val="24"/>
        </w:rPr>
        <w:t>for Python backend dependencies.</w:t>
      </w:r>
      <w:r w:rsidRPr="00D42868">
        <w:rPr>
          <w:rFonts w:ascii="Times New Roman" w:hAnsi="Times New Roman" w:cs="Times New Roman"/>
          <w:b w:val="0"/>
          <w:sz w:val="24"/>
          <w:szCs w:val="24"/>
        </w:rPr>
        <w:br/>
        <w:t>* Edge Hardware SDK: PlatformIO / Arduino IDE – Used to compile and flash the C++ firmware onto the ESP32 microcontroller.</w:t>
      </w:r>
      <w:r w:rsidRPr="00D42868">
        <w:rPr>
          <w:rFonts w:ascii="Times New Roman" w:hAnsi="Times New Roman" w:cs="Times New Roman"/>
          <w:b w:val="0"/>
          <w:sz w:val="24"/>
          <w:szCs w:val="24"/>
        </w:rPr>
        <w:br/>
        <w:t>* IDE: Visual Studio Code – The primary code editor used across all project layers.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Figure 6.1 Impl</w:t>
      </w:r>
      <w:r w:rsidRPr="00D42868">
        <w:rPr>
          <w:rFonts w:ascii="Times New Roman" w:hAnsi="Times New Roman" w:cs="Times New Roman"/>
          <w:b w:val="0"/>
          <w:sz w:val="24"/>
          <w:szCs w:val="24"/>
        </w:rPr>
        <w:t xml:space="preserve">ementation </w:t>
      </w:r>
      <w:proofErr w:type="gramStart"/>
      <w:r w:rsidRPr="00D42868">
        <w:rPr>
          <w:rFonts w:ascii="Times New Roman" w:hAnsi="Times New Roman" w:cs="Times New Roman"/>
          <w:b w:val="0"/>
          <w:sz w:val="24"/>
          <w:szCs w:val="24"/>
        </w:rPr>
        <w:t>Workflow</w:t>
      </w:r>
      <w:proofErr w:type="gramEnd"/>
      <w:r w:rsidRPr="00D42868">
        <w:rPr>
          <w:rFonts w:ascii="Times New Roman" w:hAnsi="Times New Roman" w:cs="Times New Roman"/>
          <w:b w:val="0"/>
          <w:sz w:val="24"/>
          <w:szCs w:val="24"/>
        </w:rPr>
        <w:br/>
        <w:t>[Insert Diagram]</w:t>
      </w:r>
      <w:r w:rsidRPr="00D42868">
        <w:rPr>
          <w:rFonts w:ascii="Times New Roman" w:hAnsi="Times New Roman" w:cs="Times New Roman"/>
          <w:b w:val="0"/>
          <w:sz w:val="24"/>
          <w:szCs w:val="24"/>
        </w:rPr>
        <w:br/>
        <w:t>Source: Developed for the CarePulse System</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6.3 Code Implementation:</w:t>
      </w:r>
      <w:r w:rsidRPr="00D42868">
        <w:rPr>
          <w:rFonts w:ascii="Times New Roman" w:hAnsi="Times New Roman" w:cs="Times New Roman"/>
          <w:b w:val="0"/>
          <w:sz w:val="24"/>
          <w:szCs w:val="24"/>
        </w:rPr>
        <w:br/>
        <w:t>The following sections highlight critical segments of the CarePulse backend codebase, demonstrating how complex requirements were implemented programm</w:t>
      </w:r>
      <w:r w:rsidRPr="00D42868">
        <w:rPr>
          <w:rFonts w:ascii="Times New Roman" w:hAnsi="Times New Roman" w:cs="Times New Roman"/>
          <w:b w:val="0"/>
          <w:sz w:val="24"/>
          <w:szCs w:val="24"/>
        </w:rPr>
        <w:t>atically.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6.3.1 Asynchronous Telemetry Ingestion (FastAPI</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To prevent the ESP32 hardware from timing out while the server processes data, CarePulse utilizes FastAPI's BackgroundTasks. The API endpoint instantly validates the payload, saves the raw data, a</w:t>
      </w:r>
      <w:r w:rsidRPr="00D42868">
        <w:rPr>
          <w:rFonts w:ascii="Times New Roman" w:hAnsi="Times New Roman" w:cs="Times New Roman"/>
          <w:b w:val="0"/>
          <w:sz w:val="24"/>
          <w:szCs w:val="24"/>
        </w:rPr>
        <w:t xml:space="preserve">nd returns a 201 Created status to the hardware.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br/>
      </w:r>
      <w:proofErr w:type="gramStart"/>
      <w:r w:rsidRPr="00D42868">
        <w:rPr>
          <w:rFonts w:ascii="Times New Roman" w:hAnsi="Times New Roman" w:cs="Times New Roman"/>
          <w:b w:val="0"/>
          <w:sz w:val="24"/>
          <w:szCs w:val="24"/>
        </w:rPr>
        <w:t>Listing 6.1: Asynchronous Telemetry Ingestion</w:t>
      </w:r>
      <w:r w:rsidRPr="00D42868">
        <w:rPr>
          <w:rFonts w:ascii="Times New Roman" w:hAnsi="Times New Roman" w:cs="Times New Roman"/>
          <w:b w:val="0"/>
          <w:sz w:val="24"/>
          <w:szCs w:val="24"/>
        </w:rPr>
        <w:br/>
        <w:t>```python</w:t>
      </w:r>
      <w:r w:rsidRPr="00D42868">
        <w:rPr>
          <w:rFonts w:ascii="Times New Roman" w:hAnsi="Times New Roman" w:cs="Times New Roman"/>
          <w:b w:val="0"/>
          <w:sz w:val="24"/>
          <w:szCs w:val="24"/>
        </w:rPr>
        <w:br/>
        <w:t>@router.post("", response_model=TelemetryOut, status_code=status.HTTP_201_CREATED)</w:t>
      </w:r>
      <w:r w:rsidRPr="00D42868">
        <w:rPr>
          <w:rFonts w:ascii="Times New Roman" w:hAnsi="Times New Roman" w:cs="Times New Roman"/>
          <w:b w:val="0"/>
          <w:sz w:val="24"/>
          <w:szCs w:val="24"/>
        </w:rPr>
        <w:br/>
        <w:t>def create_telemetry(data: TelemetryCreate, background_tasks: Back</w:t>
      </w:r>
      <w:r w:rsidRPr="00D42868">
        <w:rPr>
          <w:rFonts w:ascii="Times New Roman" w:hAnsi="Times New Roman" w:cs="Times New Roman"/>
          <w:b w:val="0"/>
          <w:sz w:val="24"/>
          <w:szCs w:val="24"/>
        </w:rPr>
        <w:t>groundTasks, db: Session = Depends(get_db)):</w:t>
      </w:r>
      <w:r w:rsidRPr="00D42868">
        <w:rPr>
          <w:rFonts w:ascii="Times New Roman" w:hAnsi="Times New Roman" w:cs="Times New Roman"/>
          <w:b w:val="0"/>
          <w:sz w:val="24"/>
          <w:szCs w:val="24"/>
        </w:rPr>
        <w:br/>
        <w:t xml:space="preserve">    record = crud.create_telemetry(db, data)</w:t>
      </w:r>
      <w:r w:rsidRPr="00D42868">
        <w:rPr>
          <w:rFonts w:ascii="Times New Roman" w:hAnsi="Times New Roman" w:cs="Times New Roman"/>
          <w:b w:val="0"/>
          <w:sz w:val="24"/>
          <w:szCs w:val="24"/>
        </w:rPr>
        <w:br/>
        <w:t xml:space="preserve">    background_tasks.add_task(process_telemetry_packet, record.id)</w:t>
      </w:r>
      <w:r w:rsidRPr="00D42868">
        <w:rPr>
          <w:rFonts w:ascii="Times New Roman" w:hAnsi="Times New Roman" w:cs="Times New Roman"/>
          <w:b w:val="0"/>
          <w:sz w:val="24"/>
          <w:szCs w:val="24"/>
        </w:rPr>
        <w:br/>
        <w:t xml:space="preserve">    return record</w:t>
      </w:r>
      <w:r w:rsidRPr="00D42868">
        <w:rPr>
          <w:rFonts w:ascii="Times New Roman" w:hAnsi="Times New Roman" w:cs="Times New Roman"/>
          <w:b w:val="0"/>
          <w:sz w:val="24"/>
          <w:szCs w:val="24"/>
        </w:rPr>
        <w:br/>
        <w:t>```</w:t>
      </w:r>
      <w:r w:rsidRPr="00D42868">
        <w:rPr>
          <w:rFonts w:ascii="Times New Roman" w:hAnsi="Times New Roman" w:cs="Times New Roman"/>
          <w:b w:val="0"/>
          <w:sz w:val="24"/>
          <w:szCs w:val="24"/>
        </w:rPr>
        <w:br/>
        <w:t>Source: Developed from the CarePulse source code (backend/app/routers/telemet</w:t>
      </w:r>
      <w:r w:rsidRPr="00D42868">
        <w:rPr>
          <w:rFonts w:ascii="Times New Roman" w:hAnsi="Times New Roman" w:cs="Times New Roman"/>
          <w:b w:val="0"/>
          <w:sz w:val="24"/>
          <w:szCs w:val="24"/>
        </w:rPr>
        <w:t>ry.py)</w:t>
      </w:r>
      <w:r w:rsidRPr="00D42868">
        <w:rPr>
          <w:rFonts w:ascii="Times New Roman" w:hAnsi="Times New Roman" w:cs="Times New Roman"/>
          <w:b w:val="0"/>
          <w:sz w:val="24"/>
          <w:szCs w:val="24"/>
        </w:rPr>
        <w:br/>
        <w:t>Explanation: This implementation uses FastAPI's BackgroundTasks to process telemetry asynchronously, allowing the ESP32 device to receive an immediate response while the heavier analytical processing and database updates occur in the background with</w:t>
      </w:r>
      <w:r w:rsidRPr="00D42868">
        <w:rPr>
          <w:rFonts w:ascii="Times New Roman" w:hAnsi="Times New Roman" w:cs="Times New Roman"/>
          <w:b w:val="0"/>
          <w:sz w:val="24"/>
          <w:szCs w:val="24"/>
        </w:rPr>
        <w:t>out blocking the network thread.</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End"/>
      <w:r w:rsidRPr="00D42868">
        <w:rPr>
          <w:rFonts w:ascii="Times New Roman" w:hAnsi="Times New Roman" w:cs="Times New Roman"/>
          <w:b w:val="0"/>
          <w:sz w:val="24"/>
          <w:szCs w:val="24"/>
        </w:rPr>
        <w:t>6.3.2 Composite Risk Engine Algorithm (Python</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The core AI intelligence of CarePulse relies on a deterministic rule engine that aggregates multiple risk vectors. The algorithm combines raw telemetry (0–40 points), alert hi</w:t>
      </w:r>
      <w:r w:rsidRPr="00D42868">
        <w:rPr>
          <w:rFonts w:ascii="Times New Roman" w:hAnsi="Times New Roman" w:cs="Times New Roman"/>
          <w:b w:val="0"/>
          <w:sz w:val="24"/>
          <w:szCs w:val="24"/>
        </w:rPr>
        <w:t>story (0–25 points), disease severity (0–20 points), and baseline disease profiles (0–15 points) to generate a 0–100 risk score.</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Listing 6.2: Composite Risk Calculation</w:t>
      </w:r>
      <w:r w:rsidRPr="00D42868">
        <w:rPr>
          <w:rFonts w:ascii="Times New Roman" w:hAnsi="Times New Roman" w:cs="Times New Roman"/>
          <w:b w:val="0"/>
          <w:sz w:val="24"/>
          <w:szCs w:val="24"/>
        </w:rPr>
        <w:br/>
        <w:t>```python</w:t>
      </w:r>
      <w:r w:rsidRPr="00D42868">
        <w:rPr>
          <w:rFonts w:ascii="Times New Roman" w:hAnsi="Times New Roman" w:cs="Times New Roman"/>
          <w:b w:val="0"/>
          <w:sz w:val="24"/>
          <w:szCs w:val="24"/>
        </w:rPr>
        <w:br/>
        <w:t>def calculate_base_risk(patient: Patient, telemetry: Dict[str, Any], alerts:</w:t>
      </w:r>
      <w:r w:rsidRPr="00D42868">
        <w:rPr>
          <w:rFonts w:ascii="Times New Roman" w:hAnsi="Times New Roman" w:cs="Times New Roman"/>
          <w:b w:val="0"/>
          <w:sz w:val="24"/>
          <w:szCs w:val="24"/>
        </w:rPr>
        <w:t xml:space="preserve"> Dict[str, Any]) -&gt; Dict[str, Any]:</w:t>
      </w:r>
      <w:r w:rsidRPr="00D42868">
        <w:rPr>
          <w:rFonts w:ascii="Times New Roman" w:hAnsi="Times New Roman" w:cs="Times New Roman"/>
          <w:b w:val="0"/>
          <w:sz w:val="24"/>
          <w:szCs w:val="24"/>
        </w:rPr>
        <w:br/>
        <w:t xml:space="preserve">    # Logic to normalize telemetry, alerts, severity, and disease baseline</w:t>
      </w:r>
      <w:r w:rsidRPr="00D42868">
        <w:rPr>
          <w:rFonts w:ascii="Times New Roman" w:hAnsi="Times New Roman" w:cs="Times New Roman"/>
          <w:b w:val="0"/>
          <w:sz w:val="24"/>
          <w:szCs w:val="24"/>
        </w:rPr>
        <w:br/>
        <w:t xml:space="preserve">    raw_score = telemetry_score + alert_score + severity_score + disease_base</w:t>
      </w:r>
      <w:r w:rsidRPr="00D42868">
        <w:rPr>
          <w:rFonts w:ascii="Times New Roman" w:hAnsi="Times New Roman" w:cs="Times New Roman"/>
          <w:b w:val="0"/>
          <w:sz w:val="24"/>
          <w:szCs w:val="24"/>
        </w:rPr>
        <w:br/>
        <w:t xml:space="preserve">    score = int(min(100, max(0, round(raw_score))))</w:t>
      </w:r>
      <w:r w:rsidRPr="00D42868">
        <w:rPr>
          <w:rFonts w:ascii="Times New Roman" w:hAnsi="Times New Roman" w:cs="Times New Roman"/>
          <w:b w:val="0"/>
          <w:sz w:val="24"/>
          <w:szCs w:val="24"/>
        </w:rPr>
        <w:br/>
        <w:t xml:space="preserve">    if score &gt;=</w:t>
      </w:r>
      <w:r w:rsidRPr="00D42868">
        <w:rPr>
          <w:rFonts w:ascii="Times New Roman" w:hAnsi="Times New Roman" w:cs="Times New Roman"/>
          <w:b w:val="0"/>
          <w:sz w:val="24"/>
          <w:szCs w:val="24"/>
        </w:rPr>
        <w:t xml:space="preserve"> 80: risk_level = "critical"</w:t>
      </w:r>
      <w:r w:rsidRPr="00D42868">
        <w:rPr>
          <w:rFonts w:ascii="Times New Roman" w:hAnsi="Times New Roman" w:cs="Times New Roman"/>
          <w:b w:val="0"/>
          <w:sz w:val="24"/>
          <w:szCs w:val="24"/>
        </w:rPr>
        <w:br/>
        <w:t xml:space="preserve">    elif score &gt;= 60: risk_level = "high"</w:t>
      </w:r>
      <w:r w:rsidRPr="00D42868">
        <w:rPr>
          <w:rFonts w:ascii="Times New Roman" w:hAnsi="Times New Roman" w:cs="Times New Roman"/>
          <w:b w:val="0"/>
          <w:sz w:val="24"/>
          <w:szCs w:val="24"/>
        </w:rPr>
        <w:br/>
        <w:t xml:space="preserve">    elif score &gt;= 40: risk_level = "moderate"</w:t>
      </w:r>
      <w:r w:rsidRPr="00D42868">
        <w:rPr>
          <w:rFonts w:ascii="Times New Roman" w:hAnsi="Times New Roman" w:cs="Times New Roman"/>
          <w:b w:val="0"/>
          <w:sz w:val="24"/>
          <w:szCs w:val="24"/>
        </w:rPr>
        <w:br/>
        <w:t xml:space="preserve">    else: risk_level = "low"</w:t>
      </w:r>
      <w:r w:rsidRPr="00D42868">
        <w:rPr>
          <w:rFonts w:ascii="Times New Roman" w:hAnsi="Times New Roman" w:cs="Times New Roman"/>
          <w:b w:val="0"/>
          <w:sz w:val="24"/>
          <w:szCs w:val="24"/>
        </w:rPr>
        <w:br/>
        <w:t xml:space="preserve">    return {"score": score, "level": risk_level}</w:t>
      </w:r>
      <w:r w:rsidRPr="00D42868">
        <w:rPr>
          <w:rFonts w:ascii="Times New Roman" w:hAnsi="Times New Roman" w:cs="Times New Roman"/>
          <w:b w:val="0"/>
          <w:sz w:val="24"/>
          <w:szCs w:val="24"/>
        </w:rPr>
        <w:br/>
        <w:t>```</w:t>
      </w:r>
      <w:r w:rsidRPr="00D42868">
        <w:rPr>
          <w:rFonts w:ascii="Times New Roman" w:hAnsi="Times New Roman" w:cs="Times New Roman"/>
          <w:b w:val="0"/>
          <w:sz w:val="24"/>
          <w:szCs w:val="24"/>
        </w:rPr>
        <w:br/>
        <w:t>Source: Developed from the CarePulse source code (backend</w:t>
      </w:r>
      <w:r w:rsidRPr="00D42868">
        <w:rPr>
          <w:rFonts w:ascii="Times New Roman" w:hAnsi="Times New Roman" w:cs="Times New Roman"/>
          <w:b w:val="0"/>
          <w:sz w:val="24"/>
          <w:szCs w:val="24"/>
        </w:rPr>
        <w:t>/app/services/disease_ai.py)</w:t>
      </w:r>
      <w:r w:rsidRPr="00D42868">
        <w:rPr>
          <w:rFonts w:ascii="Times New Roman" w:hAnsi="Times New Roman" w:cs="Times New Roman"/>
          <w:b w:val="0"/>
          <w:sz w:val="24"/>
          <w:szCs w:val="24"/>
        </w:rPr>
        <w:br/>
        <w:t>Explanation: This snippet demonstrates the strict mathematical weighting system used by the application to compute an actionable risk score.</w:t>
      </w:r>
      <w:proofErr w:type="gramEnd"/>
      <w:r w:rsidRPr="00D42868">
        <w:rPr>
          <w:rFonts w:ascii="Times New Roman" w:hAnsi="Times New Roman" w:cs="Times New Roman"/>
          <w:b w:val="0"/>
          <w:sz w:val="24"/>
          <w:szCs w:val="24"/>
        </w:rPr>
        <w:t xml:space="preserve"> By clamping maximum values natively, the application ensures the score never exceeds i</w:t>
      </w:r>
      <w:r w:rsidRPr="00D42868">
        <w:rPr>
          <w:rFonts w:ascii="Times New Roman" w:hAnsi="Times New Roman" w:cs="Times New Roman"/>
          <w:b w:val="0"/>
          <w:sz w:val="24"/>
          <w:szCs w:val="24"/>
        </w:rPr>
        <w:t>ts defined 0–100 boundary.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br/>
        <w:t>6.3.3 REST API Implementation</w:t>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The</w:t>
      </w:r>
      <w:proofErr w:type="gramEnd"/>
      <w:r w:rsidRPr="00D42868">
        <w:rPr>
          <w:rFonts w:ascii="Times New Roman" w:hAnsi="Times New Roman" w:cs="Times New Roman"/>
          <w:b w:val="0"/>
          <w:sz w:val="24"/>
          <w:szCs w:val="24"/>
        </w:rPr>
        <w:t xml:space="preserve"> application adheres strictly to REST principles, mapping HTTP verbs to specific CRUD actions.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Table 6.1: REST API Routes</w:t>
      </w:r>
      <w:r w:rsidRPr="00D42868">
        <w:rPr>
          <w:rFonts w:ascii="Times New Roman" w:hAnsi="Times New Roman" w:cs="Times New Roman"/>
          <w:b w:val="0"/>
          <w:sz w:val="24"/>
          <w:szCs w:val="24"/>
        </w:rPr>
        <w:br/>
        <w:t>Method | Endpoint | Purpose</w:t>
      </w:r>
      <w:r w:rsidRPr="00D42868">
        <w:rPr>
          <w:rFonts w:ascii="Times New Roman" w:hAnsi="Times New Roman" w:cs="Times New Roman"/>
          <w:b w:val="0"/>
          <w:sz w:val="24"/>
          <w:szCs w:val="24"/>
        </w:rPr>
        <w:br/>
        <w:t>POST | /auth/login | Authenticate user crede</w:t>
      </w:r>
      <w:r w:rsidRPr="00D42868">
        <w:rPr>
          <w:rFonts w:ascii="Times New Roman" w:hAnsi="Times New Roman" w:cs="Times New Roman"/>
          <w:b w:val="0"/>
          <w:sz w:val="24"/>
          <w:szCs w:val="24"/>
        </w:rPr>
        <w:t>ntials and return a Bearer token.</w:t>
      </w:r>
      <w:r w:rsidRPr="00D42868">
        <w:rPr>
          <w:rFonts w:ascii="Times New Roman" w:hAnsi="Times New Roman" w:cs="Times New Roman"/>
          <w:b w:val="0"/>
          <w:sz w:val="24"/>
          <w:szCs w:val="24"/>
        </w:rPr>
        <w:br/>
        <w:t>GET | /patients | Retrieve paginated active and archived patients.</w:t>
      </w:r>
      <w:r w:rsidRPr="00D42868">
        <w:rPr>
          <w:rFonts w:ascii="Times New Roman" w:hAnsi="Times New Roman" w:cs="Times New Roman"/>
          <w:b w:val="0"/>
          <w:sz w:val="24"/>
          <w:szCs w:val="24"/>
        </w:rPr>
        <w:br/>
        <w:t>POST | /telemetry | Ingest and validate sensor packets from the ESP32.</w:t>
      </w:r>
      <w:r w:rsidRPr="00D42868">
        <w:rPr>
          <w:rFonts w:ascii="Times New Roman" w:hAnsi="Times New Roman" w:cs="Times New Roman"/>
          <w:b w:val="0"/>
          <w:sz w:val="24"/>
          <w:szCs w:val="24"/>
        </w:rPr>
        <w:br/>
        <w:t>GET | /alerts | Retrieve active system alerts sorted by severity and time.</w:t>
      </w:r>
      <w:r w:rsidRPr="00D42868">
        <w:rPr>
          <w:rFonts w:ascii="Times New Roman" w:hAnsi="Times New Roman" w:cs="Times New Roman"/>
          <w:b w:val="0"/>
          <w:sz w:val="24"/>
          <w:szCs w:val="24"/>
        </w:rPr>
        <w:br/>
        <w:t>GET | /de</w:t>
      </w:r>
      <w:r w:rsidRPr="00D42868">
        <w:rPr>
          <w:rFonts w:ascii="Times New Roman" w:hAnsi="Times New Roman" w:cs="Times New Roman"/>
          <w:b w:val="0"/>
          <w:sz w:val="24"/>
          <w:szCs w:val="24"/>
        </w:rPr>
        <w:t>vices | Retrieve hardware status and patient assignment mapping.</w:t>
      </w:r>
      <w:r w:rsidRPr="00D42868">
        <w:rPr>
          <w:rFonts w:ascii="Times New Roman" w:hAnsi="Times New Roman" w:cs="Times New Roman"/>
          <w:b w:val="0"/>
          <w:sz w:val="24"/>
          <w:szCs w:val="24"/>
        </w:rPr>
        <w:br/>
        <w:t>POST | /gemini/report</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t>id} | Generate a natural-language AI insight for a patient.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6.4 Database Implementation</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By defining models as Python classes, the application enforces referential int</w:t>
      </w:r>
      <w:r w:rsidRPr="00D42868">
        <w:rPr>
          <w:rFonts w:ascii="Times New Roman" w:hAnsi="Times New Roman" w:cs="Times New Roman"/>
          <w:b w:val="0"/>
          <w:sz w:val="24"/>
          <w:szCs w:val="24"/>
        </w:rPr>
        <w:t xml:space="preserve">egrity automatically.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Listing 6.3: Patient SQLAlchemy Model</w:t>
      </w:r>
      <w:r w:rsidRPr="00D42868">
        <w:rPr>
          <w:rFonts w:ascii="Times New Roman" w:hAnsi="Times New Roman" w:cs="Times New Roman"/>
          <w:b w:val="0"/>
          <w:sz w:val="24"/>
          <w:szCs w:val="24"/>
        </w:rPr>
        <w:br/>
        <w:t>```python</w:t>
      </w:r>
      <w:r w:rsidRPr="00D42868">
        <w:rPr>
          <w:rFonts w:ascii="Times New Roman" w:hAnsi="Times New Roman" w:cs="Times New Roman"/>
          <w:b w:val="0"/>
          <w:sz w:val="24"/>
          <w:szCs w:val="24"/>
        </w:rPr>
        <w:br/>
        <w:t>class Patient(Base):</w:t>
      </w:r>
      <w:r w:rsidRPr="00D42868">
        <w:rPr>
          <w:rFonts w:ascii="Times New Roman" w:hAnsi="Times New Roman" w:cs="Times New Roman"/>
          <w:b w:val="0"/>
          <w:sz w:val="24"/>
          <w:szCs w:val="24"/>
        </w:rPr>
        <w:br/>
        <w:t xml:space="preserve">    __tablename__ = "patients"</w:t>
      </w:r>
      <w:r w:rsidRPr="00D42868">
        <w:rPr>
          <w:rFonts w:ascii="Times New Roman" w:hAnsi="Times New Roman" w:cs="Times New Roman"/>
          <w:b w:val="0"/>
          <w:sz w:val="24"/>
          <w:szCs w:val="24"/>
        </w:rPr>
        <w:br/>
        <w:t xml:space="preserve">    id: Mapped[int] = mapped_column(Integer, primary_key=True, index=True)</w:t>
      </w:r>
      <w:r w:rsidRPr="00D42868">
        <w:rPr>
          <w:rFonts w:ascii="Times New Roman" w:hAnsi="Times New Roman" w:cs="Times New Roman"/>
          <w:b w:val="0"/>
          <w:sz w:val="24"/>
          <w:szCs w:val="24"/>
        </w:rPr>
        <w:br/>
        <w:t xml:space="preserve">    name: Mapped[str] = mapped_column(String(100), nullab</w:t>
      </w:r>
      <w:r w:rsidRPr="00D42868">
        <w:rPr>
          <w:rFonts w:ascii="Times New Roman" w:hAnsi="Times New Roman" w:cs="Times New Roman"/>
          <w:b w:val="0"/>
          <w:sz w:val="24"/>
          <w:szCs w:val="24"/>
        </w:rPr>
        <w:t>le=False)</w:t>
      </w:r>
      <w:r w:rsidRPr="00D42868">
        <w:rPr>
          <w:rFonts w:ascii="Times New Roman" w:hAnsi="Times New Roman" w:cs="Times New Roman"/>
          <w:b w:val="0"/>
          <w:sz w:val="24"/>
          <w:szCs w:val="24"/>
        </w:rPr>
        <w:br/>
        <w:t xml:space="preserve">    alerts: Mapped[list["Alert"]] = relationship("Alert", back_populates="patient", cascade="all, delete-orphan")</w:t>
      </w:r>
      <w:r w:rsidRPr="00D42868">
        <w:rPr>
          <w:rFonts w:ascii="Times New Roman" w:hAnsi="Times New Roman" w:cs="Times New Roman"/>
          <w:b w:val="0"/>
          <w:sz w:val="24"/>
          <w:szCs w:val="24"/>
        </w:rPr>
        <w:br/>
        <w:t>```</w:t>
      </w:r>
      <w:r w:rsidRPr="00D42868">
        <w:rPr>
          <w:rFonts w:ascii="Times New Roman" w:hAnsi="Times New Roman" w:cs="Times New Roman"/>
          <w:b w:val="0"/>
          <w:sz w:val="24"/>
          <w:szCs w:val="24"/>
        </w:rPr>
        <w:br/>
        <w:t>Source: Developed from the CarePulse source code (backend/app/models.py)</w:t>
      </w:r>
      <w:r w:rsidRPr="00D42868">
        <w:rPr>
          <w:rFonts w:ascii="Times New Roman" w:hAnsi="Times New Roman" w:cs="Times New Roman"/>
          <w:b w:val="0"/>
          <w:sz w:val="24"/>
          <w:szCs w:val="24"/>
        </w:rPr>
        <w:br/>
        <w:t>Explanation: This model configuration utilizes SQLAlche</w:t>
      </w:r>
      <w:r w:rsidRPr="00D42868">
        <w:rPr>
          <w:rFonts w:ascii="Times New Roman" w:hAnsi="Times New Roman" w:cs="Times New Roman"/>
          <w:b w:val="0"/>
          <w:sz w:val="24"/>
          <w:szCs w:val="24"/>
        </w:rPr>
        <w:t>my's ORM capabilities to explicitly define database-level types, nullability, and unique constraints.</w:t>
      </w:r>
      <w:proofErr w:type="gramEnd"/>
      <w:r w:rsidRPr="00D42868">
        <w:rPr>
          <w:rFonts w:ascii="Times New Roman" w:hAnsi="Times New Roman" w:cs="Times New Roman"/>
          <w:b w:val="0"/>
          <w:sz w:val="24"/>
          <w:szCs w:val="24"/>
        </w:rPr>
        <w:t xml:space="preserve"> The inclusion of cascade="all, delete-orphan" prevents orphaned records.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6.5 User Interface Implementation</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The frontend translates the robust backend lo</w:t>
      </w:r>
      <w:r w:rsidRPr="00D42868">
        <w:rPr>
          <w:rFonts w:ascii="Times New Roman" w:hAnsi="Times New Roman" w:cs="Times New Roman"/>
          <w:b w:val="0"/>
          <w:sz w:val="24"/>
          <w:szCs w:val="24"/>
        </w:rPr>
        <w:t>gic into a cohesive, user-friendly caregiver dashboard.</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6.5.1 Component-Based Architecture</w:t>
      </w:r>
      <w:r w:rsidRPr="00D42868">
        <w:rPr>
          <w:rFonts w:ascii="Times New Roman" w:hAnsi="Times New Roman" w:cs="Times New Roman"/>
          <w:b w:val="0"/>
          <w:sz w:val="24"/>
          <w:szCs w:val="24"/>
        </w:rPr>
        <w:br/>
        <w:t>The application UI is broken down into small, reusable React pieces rather than monolithic files. For example, the Sidebar layout, PatientFormModal, and LiveTelemet</w:t>
      </w:r>
      <w:r w:rsidRPr="00D42868">
        <w:rPr>
          <w:rFonts w:ascii="Times New Roman" w:hAnsi="Times New Roman" w:cs="Times New Roman"/>
          <w:b w:val="0"/>
          <w:sz w:val="24"/>
          <w:szCs w:val="24"/>
        </w:rPr>
        <w:t>ryCard are self-contained.</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br/>
        <w:t>6.5.2 Responsive UI using Tailwind CSS</w:t>
      </w:r>
      <w:r w:rsidRPr="00D42868">
        <w:rPr>
          <w:rFonts w:ascii="Times New Roman" w:hAnsi="Times New Roman" w:cs="Times New Roman"/>
          <w:b w:val="0"/>
          <w:sz w:val="24"/>
          <w:szCs w:val="24"/>
        </w:rPr>
        <w:br/>
        <w:t xml:space="preserve">Instead of writing custom CSS stylesheets, Tailwind CSS utility classes </w:t>
      </w:r>
      <w:proofErr w:type="gramStart"/>
      <w:r w:rsidRPr="00D42868">
        <w:rPr>
          <w:rFonts w:ascii="Times New Roman" w:hAnsi="Times New Roman" w:cs="Times New Roman"/>
          <w:b w:val="0"/>
          <w:sz w:val="24"/>
          <w:szCs w:val="24"/>
        </w:rPr>
        <w:t>are injected</w:t>
      </w:r>
      <w:proofErr w:type="gramEnd"/>
      <w:r w:rsidRPr="00D42868">
        <w:rPr>
          <w:rFonts w:ascii="Times New Roman" w:hAnsi="Times New Roman" w:cs="Times New Roman"/>
          <w:b w:val="0"/>
          <w:sz w:val="24"/>
          <w:szCs w:val="24"/>
        </w:rPr>
        <w:t xml:space="preserve"> directly into the JSX markup to style components conditionally.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Listing 6.4: Conditional Tailwind CSS R</w:t>
      </w:r>
      <w:r w:rsidRPr="00D42868">
        <w:rPr>
          <w:rFonts w:ascii="Times New Roman" w:hAnsi="Times New Roman" w:cs="Times New Roman"/>
          <w:b w:val="0"/>
          <w:sz w:val="24"/>
          <w:szCs w:val="24"/>
        </w:rPr>
        <w:t>endering</w:t>
      </w:r>
      <w:r w:rsidRPr="00D42868">
        <w:rPr>
          <w:rFonts w:ascii="Times New Roman" w:hAnsi="Times New Roman" w:cs="Times New Roman"/>
          <w:b w:val="0"/>
          <w:sz w:val="24"/>
          <w:szCs w:val="24"/>
        </w:rPr>
        <w:br/>
        <w:t>```tsx</w:t>
      </w:r>
      <w:r w:rsidRPr="00D42868">
        <w:rPr>
          <w:rFonts w:ascii="Times New Roman" w:hAnsi="Times New Roman" w:cs="Times New Roman"/>
          <w:b w:val="0"/>
          <w:sz w:val="24"/>
          <w:szCs w:val="24"/>
        </w:rPr>
        <w:br/>
        <w:t>&lt;NavLink className</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t>cn('sidebar-item group', isActive &amp;&amp; 'active')}&gt;</w:t>
      </w:r>
      <w:r w:rsidRPr="00D42868">
        <w:rPr>
          <w:rFonts w:ascii="Times New Roman" w:hAnsi="Times New Roman" w:cs="Times New Roman"/>
          <w:b w:val="0"/>
          <w:sz w:val="24"/>
          <w:szCs w:val="24"/>
        </w:rPr>
        <w:br/>
        <w:t xml:space="preserve">    &lt;Icon className={cn('w-5 h-5 transition-colors', isActive ? 'text-white' : 'text-slate-400 group-hover:text-white')} /&gt;</w:t>
      </w:r>
      <w:r w:rsidRPr="00D42868">
        <w:rPr>
          <w:rFonts w:ascii="Times New Roman" w:hAnsi="Times New Roman" w:cs="Times New Roman"/>
          <w:b w:val="0"/>
          <w:sz w:val="24"/>
          <w:szCs w:val="24"/>
        </w:rPr>
        <w:br/>
        <w:t>&lt;/NavLink&gt;</w:t>
      </w:r>
      <w:r w:rsidRPr="00D42868">
        <w:rPr>
          <w:rFonts w:ascii="Times New Roman" w:hAnsi="Times New Roman" w:cs="Times New Roman"/>
          <w:b w:val="0"/>
          <w:sz w:val="24"/>
          <w:szCs w:val="24"/>
        </w:rPr>
        <w:br/>
        <w:t>```</w:t>
      </w:r>
      <w:r w:rsidRPr="00D42868">
        <w:rPr>
          <w:rFonts w:ascii="Times New Roman" w:hAnsi="Times New Roman" w:cs="Times New Roman"/>
          <w:b w:val="0"/>
          <w:sz w:val="24"/>
          <w:szCs w:val="24"/>
        </w:rPr>
        <w:br/>
        <w:t>Source: Developed from the CareP</w:t>
      </w:r>
      <w:r w:rsidRPr="00D42868">
        <w:rPr>
          <w:rFonts w:ascii="Times New Roman" w:hAnsi="Times New Roman" w:cs="Times New Roman"/>
          <w:b w:val="0"/>
          <w:sz w:val="24"/>
          <w:szCs w:val="24"/>
        </w:rPr>
        <w:t>ulse source code (src/components/layout/Sidebar.tsx)</w:t>
      </w:r>
      <w:r w:rsidRPr="00D42868">
        <w:rPr>
          <w:rFonts w:ascii="Times New Roman" w:hAnsi="Times New Roman" w:cs="Times New Roman"/>
          <w:b w:val="0"/>
          <w:sz w:val="24"/>
          <w:szCs w:val="24"/>
        </w:rPr>
        <w:br/>
        <w:t>Explanation: This frontend snippet demonstrates how React state (isActive) is seamlessly combined with a utility function (cn) to dynamically alter the Tailwind CSS classes of the navigation links.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6.5.</w:t>
      </w:r>
      <w:r w:rsidRPr="00D42868">
        <w:rPr>
          <w:rFonts w:ascii="Times New Roman" w:hAnsi="Times New Roman" w:cs="Times New Roman"/>
          <w:b w:val="0"/>
          <w:sz w:val="24"/>
          <w:szCs w:val="24"/>
        </w:rPr>
        <w:t>3 API Integration and State Management</w:t>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To</w:t>
      </w:r>
      <w:proofErr w:type="gramEnd"/>
      <w:r w:rsidRPr="00D42868">
        <w:rPr>
          <w:rFonts w:ascii="Times New Roman" w:hAnsi="Times New Roman" w:cs="Times New Roman"/>
          <w:b w:val="0"/>
          <w:sz w:val="24"/>
          <w:szCs w:val="24"/>
        </w:rPr>
        <w:t xml:space="preserve"> handle state and HTTP requests, the frontend implements dedicated service files (authService.ts, patientService.ts) that utilize the axios API. These services attach the JWT Bearer token to every request and parse </w:t>
      </w:r>
      <w:r w:rsidRPr="00D42868">
        <w:rPr>
          <w:rFonts w:ascii="Times New Roman" w:hAnsi="Times New Roman" w:cs="Times New Roman"/>
          <w:b w:val="0"/>
          <w:sz w:val="24"/>
          <w:szCs w:val="24"/>
        </w:rPr>
        <w:t xml:space="preserve">the JSON responses back into </w:t>
      </w:r>
      <w:proofErr w:type="gramStart"/>
      <w:r w:rsidRPr="00D42868">
        <w:rPr>
          <w:rFonts w:ascii="Times New Roman" w:hAnsi="Times New Roman" w:cs="Times New Roman"/>
          <w:b w:val="0"/>
          <w:sz w:val="24"/>
          <w:szCs w:val="24"/>
        </w:rPr>
        <w:t>strongly-typed</w:t>
      </w:r>
      <w:proofErr w:type="gramEnd"/>
      <w:r w:rsidRPr="00D42868">
        <w:rPr>
          <w:rFonts w:ascii="Times New Roman" w:hAnsi="Times New Roman" w:cs="Times New Roman"/>
          <w:b w:val="0"/>
          <w:sz w:val="24"/>
          <w:szCs w:val="24"/>
        </w:rPr>
        <w:t xml:space="preserve"> TypeScript interfaces.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6.6 Implementation Screenshots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Figure 6.2 Login Screen</w:t>
      </w:r>
      <w:r w:rsidRPr="00D42868">
        <w:rPr>
          <w:rFonts w:ascii="Times New Roman" w:hAnsi="Times New Roman" w:cs="Times New Roman"/>
          <w:b w:val="0"/>
          <w:sz w:val="24"/>
          <w:szCs w:val="24"/>
        </w:rPr>
        <w:br/>
        <w:t>[Insert Screenshot of Login Page]</w:t>
      </w:r>
      <w:r w:rsidRPr="00D42868">
        <w:rPr>
          <w:rFonts w:ascii="Times New Roman" w:hAnsi="Times New Roman" w:cs="Times New Roman"/>
          <w:b w:val="0"/>
          <w:sz w:val="24"/>
          <w:szCs w:val="24"/>
        </w:rPr>
        <w:br/>
        <w:t>Source: CarePulse Application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Figure 6.3 Caregiver Dashboard</w:t>
      </w:r>
      <w:r w:rsidRPr="00D42868">
        <w:rPr>
          <w:rFonts w:ascii="Times New Roman" w:hAnsi="Times New Roman" w:cs="Times New Roman"/>
          <w:b w:val="0"/>
          <w:sz w:val="24"/>
          <w:szCs w:val="24"/>
        </w:rPr>
        <w:br/>
        <w:t>[Insert Screenshot of Dashboard]</w:t>
      </w:r>
      <w:r w:rsidRPr="00D42868">
        <w:rPr>
          <w:rFonts w:ascii="Times New Roman" w:hAnsi="Times New Roman" w:cs="Times New Roman"/>
          <w:b w:val="0"/>
          <w:sz w:val="24"/>
          <w:szCs w:val="24"/>
        </w:rPr>
        <w:br/>
        <w:t>Sou</w:t>
      </w:r>
      <w:r w:rsidRPr="00D42868">
        <w:rPr>
          <w:rFonts w:ascii="Times New Roman" w:hAnsi="Times New Roman" w:cs="Times New Roman"/>
          <w:b w:val="0"/>
          <w:sz w:val="24"/>
          <w:szCs w:val="24"/>
        </w:rPr>
        <w:t>rce: CarePulse Application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Figure 6.4 Patient Management Module</w:t>
      </w:r>
      <w:r w:rsidRPr="00D42868">
        <w:rPr>
          <w:rFonts w:ascii="Times New Roman" w:hAnsi="Times New Roman" w:cs="Times New Roman"/>
          <w:b w:val="0"/>
          <w:sz w:val="24"/>
          <w:szCs w:val="24"/>
        </w:rPr>
        <w:br/>
        <w:t>[Insert Screenshot of Patient Management]</w:t>
      </w:r>
      <w:r w:rsidRPr="00D42868">
        <w:rPr>
          <w:rFonts w:ascii="Times New Roman" w:hAnsi="Times New Roman" w:cs="Times New Roman"/>
          <w:b w:val="0"/>
          <w:sz w:val="24"/>
          <w:szCs w:val="24"/>
        </w:rPr>
        <w:br/>
        <w:t>Source: CarePulse Application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Figure 6.5 Alert Center</w:t>
      </w:r>
      <w:r w:rsidRPr="00D42868">
        <w:rPr>
          <w:rFonts w:ascii="Times New Roman" w:hAnsi="Times New Roman" w:cs="Times New Roman"/>
          <w:b w:val="0"/>
          <w:sz w:val="24"/>
          <w:szCs w:val="24"/>
        </w:rPr>
        <w:br/>
        <w:t>[Insert Screenshot of Alerts]</w:t>
      </w:r>
      <w:r w:rsidRPr="00D42868">
        <w:rPr>
          <w:rFonts w:ascii="Times New Roman" w:hAnsi="Times New Roman" w:cs="Times New Roman"/>
          <w:b w:val="0"/>
          <w:sz w:val="24"/>
          <w:szCs w:val="24"/>
        </w:rPr>
        <w:br/>
        <w:t>Source: CarePulse Application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br/>
        <w:t>Figure 6.6 Analytics Trends</w:t>
      </w:r>
      <w:r w:rsidRPr="00D42868">
        <w:rPr>
          <w:rFonts w:ascii="Times New Roman" w:hAnsi="Times New Roman" w:cs="Times New Roman"/>
          <w:b w:val="0"/>
          <w:sz w:val="24"/>
          <w:szCs w:val="24"/>
        </w:rPr>
        <w:br/>
        <w:t>[Inse</w:t>
      </w:r>
      <w:r w:rsidRPr="00D42868">
        <w:rPr>
          <w:rFonts w:ascii="Times New Roman" w:hAnsi="Times New Roman" w:cs="Times New Roman"/>
          <w:b w:val="0"/>
          <w:sz w:val="24"/>
          <w:szCs w:val="24"/>
        </w:rPr>
        <w:t>rt Screenshot of Analytics]</w:t>
      </w:r>
      <w:r w:rsidRPr="00D42868">
        <w:rPr>
          <w:rFonts w:ascii="Times New Roman" w:hAnsi="Times New Roman" w:cs="Times New Roman"/>
          <w:b w:val="0"/>
          <w:sz w:val="24"/>
          <w:szCs w:val="24"/>
        </w:rPr>
        <w:br/>
        <w:t>Source: CarePulse Application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Figure 6.7 Device Monitoring</w:t>
      </w:r>
      <w:r w:rsidRPr="00D42868">
        <w:rPr>
          <w:rFonts w:ascii="Times New Roman" w:hAnsi="Times New Roman" w:cs="Times New Roman"/>
          <w:b w:val="0"/>
          <w:sz w:val="24"/>
          <w:szCs w:val="24"/>
        </w:rPr>
        <w:br/>
        <w:t>[Insert Screenshot of Device Monitoring]</w:t>
      </w:r>
      <w:r w:rsidRPr="00D42868">
        <w:rPr>
          <w:rFonts w:ascii="Times New Roman" w:hAnsi="Times New Roman" w:cs="Times New Roman"/>
          <w:b w:val="0"/>
          <w:sz w:val="24"/>
          <w:szCs w:val="24"/>
        </w:rPr>
        <w:br/>
        <w:t>Source: CarePulse Application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6.7 Chapter Summary:</w:t>
      </w:r>
      <w:r w:rsidRPr="00D42868">
        <w:rPr>
          <w:rFonts w:ascii="Times New Roman" w:hAnsi="Times New Roman" w:cs="Times New Roman"/>
          <w:b w:val="0"/>
          <w:sz w:val="24"/>
          <w:szCs w:val="24"/>
        </w:rPr>
        <w:br/>
        <w:t>This chapter highlighted the practical implementation of the CarePulse syst</w:t>
      </w:r>
      <w:r w:rsidRPr="00D42868">
        <w:rPr>
          <w:rFonts w:ascii="Times New Roman" w:hAnsi="Times New Roman" w:cs="Times New Roman"/>
          <w:b w:val="0"/>
          <w:sz w:val="24"/>
          <w:szCs w:val="24"/>
        </w:rPr>
        <w:t>em.</w:t>
      </w:r>
      <w:proofErr w:type="gramEnd"/>
      <w:r w:rsidRPr="00D42868">
        <w:rPr>
          <w:rFonts w:ascii="Times New Roman" w:hAnsi="Times New Roman" w:cs="Times New Roman"/>
          <w:b w:val="0"/>
          <w:sz w:val="24"/>
          <w:szCs w:val="24"/>
        </w:rPr>
        <w:t xml:space="preserve"> It outlined the modern web development technologies chosen for the project and provided specific code snippets demonstrating background concurrency, algorithmic risk calculation, and ORM database mapping. The inclusion of REST API routes, frontend Reac</w:t>
      </w:r>
      <w:r w:rsidRPr="00D42868">
        <w:rPr>
          <w:rFonts w:ascii="Times New Roman" w:hAnsi="Times New Roman" w:cs="Times New Roman"/>
          <w:b w:val="0"/>
          <w:sz w:val="24"/>
          <w:szCs w:val="24"/>
        </w:rPr>
        <w:t xml:space="preserve">t components, and final application screenshots verifies that the conceptual architectures designed in previous chapters </w:t>
      </w:r>
      <w:proofErr w:type="gramStart"/>
      <w:r w:rsidRPr="00D42868">
        <w:rPr>
          <w:rFonts w:ascii="Times New Roman" w:hAnsi="Times New Roman" w:cs="Times New Roman"/>
          <w:b w:val="0"/>
          <w:sz w:val="24"/>
          <w:szCs w:val="24"/>
        </w:rPr>
        <w:t>were successfully developed</w:t>
      </w:r>
      <w:proofErr w:type="gramEnd"/>
      <w:r w:rsidRPr="00D42868">
        <w:rPr>
          <w:rFonts w:ascii="Times New Roman" w:hAnsi="Times New Roman" w:cs="Times New Roman"/>
          <w:b w:val="0"/>
          <w:sz w:val="24"/>
          <w:szCs w:val="24"/>
        </w:rPr>
        <w:t xml:space="preserve"> into a functional software product.</w:t>
      </w:r>
    </w:p>
    <w:p w:rsidR="007D177C" w:rsidRPr="00D42868" w:rsidRDefault="00D42868" w:rsidP="00D42868">
      <w:pPr>
        <w:jc w:val="left"/>
        <w:rPr>
          <w:rFonts w:cs="Times New Roman"/>
          <w:szCs w:val="24"/>
        </w:rPr>
      </w:pPr>
      <w:r w:rsidRPr="00D42868">
        <w:rPr>
          <w:rFonts w:cs="Times New Roman"/>
          <w:szCs w:val="24"/>
        </w:rPr>
        <w:br w:type="page"/>
      </w:r>
    </w:p>
    <w:p w:rsidR="007D177C" w:rsidRPr="00D42868" w:rsidRDefault="00D42868" w:rsidP="00D42868">
      <w:pPr>
        <w:pStyle w:val="Heading1"/>
        <w:jc w:val="left"/>
        <w:rPr>
          <w:rFonts w:ascii="Times New Roman" w:hAnsi="Times New Roman" w:cs="Times New Roman"/>
          <w:b w:val="0"/>
          <w:sz w:val="24"/>
          <w:szCs w:val="24"/>
        </w:rPr>
      </w:pPr>
      <w:r w:rsidRPr="00D42868">
        <w:rPr>
          <w:rFonts w:ascii="Times New Roman" w:hAnsi="Times New Roman" w:cs="Times New Roman"/>
          <w:b w:val="0"/>
          <w:sz w:val="24"/>
          <w:szCs w:val="24"/>
        </w:rPr>
        <w:lastRenderedPageBreak/>
        <w:t>CHAPTER 7</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7</w:t>
      </w:r>
      <w:proofErr w:type="gramEnd"/>
      <w:r w:rsidRPr="00D42868">
        <w:rPr>
          <w:rFonts w:ascii="Times New Roman" w:hAnsi="Times New Roman" w:cs="Times New Roman"/>
          <w:b w:val="0"/>
          <w:sz w:val="24"/>
          <w:szCs w:val="24"/>
        </w:rPr>
        <w:t>. SOFTWARE TESTING</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7.1 Introduction</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Software testing is</w:t>
      </w:r>
      <w:r w:rsidRPr="00D42868">
        <w:rPr>
          <w:rFonts w:ascii="Times New Roman" w:hAnsi="Times New Roman" w:cs="Times New Roman"/>
          <w:b w:val="0"/>
          <w:sz w:val="24"/>
          <w:szCs w:val="24"/>
        </w:rPr>
        <w:t xml:space="preserve"> a critical phase of the development life cycle designed to identify errors, gaps, or missing requirements in contrast to the actual requirements. It evaluates the functionality of the software application with the intent to find whether the developed soft</w:t>
      </w:r>
      <w:r w:rsidRPr="00D42868">
        <w:rPr>
          <w:rFonts w:ascii="Times New Roman" w:hAnsi="Times New Roman" w:cs="Times New Roman"/>
          <w:b w:val="0"/>
          <w:sz w:val="24"/>
          <w:szCs w:val="24"/>
        </w:rPr>
        <w:t xml:space="preserve">ware met the specified requirements and identifies any defects to ensure that the product is defect-free. For the CarePulse system, a rigorous testing approach </w:t>
      </w:r>
      <w:proofErr w:type="gramStart"/>
      <w:r w:rsidRPr="00D42868">
        <w:rPr>
          <w:rFonts w:ascii="Times New Roman" w:hAnsi="Times New Roman" w:cs="Times New Roman"/>
          <w:b w:val="0"/>
          <w:sz w:val="24"/>
          <w:szCs w:val="24"/>
        </w:rPr>
        <w:t>was adopted</w:t>
      </w:r>
      <w:proofErr w:type="gramEnd"/>
      <w:r w:rsidRPr="00D42868">
        <w:rPr>
          <w:rFonts w:ascii="Times New Roman" w:hAnsi="Times New Roman" w:cs="Times New Roman"/>
          <w:b w:val="0"/>
          <w:sz w:val="24"/>
          <w:szCs w:val="24"/>
        </w:rPr>
        <w:t xml:space="preserve"> to ensure that real-time telemetry processing, database concurrency, and AI interact</w:t>
      </w:r>
      <w:r w:rsidRPr="00D42868">
        <w:rPr>
          <w:rFonts w:ascii="Times New Roman" w:hAnsi="Times New Roman" w:cs="Times New Roman"/>
          <w:b w:val="0"/>
          <w:sz w:val="24"/>
          <w:szCs w:val="24"/>
        </w:rPr>
        <w:t>ions execute flawlessly without blocking edge hardware.</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7.2 Testing Strategies</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The testing process was divided into several levels to isolate specific components and verify their integration.</w:t>
      </w:r>
      <w:r w:rsidRPr="00D42868">
        <w:rPr>
          <w:rFonts w:ascii="Times New Roman" w:hAnsi="Times New Roman" w:cs="Times New Roman"/>
          <w:b w:val="0"/>
          <w:sz w:val="24"/>
          <w:szCs w:val="24"/>
        </w:rPr>
        <w:br/>
        <w:t>* Unit Validation: Core functions, particularly the mathematic</w:t>
      </w:r>
      <w:r w:rsidRPr="00D42868">
        <w:rPr>
          <w:rFonts w:ascii="Times New Roman" w:hAnsi="Times New Roman" w:cs="Times New Roman"/>
          <w:b w:val="0"/>
          <w:sz w:val="24"/>
          <w:szCs w:val="24"/>
        </w:rPr>
        <w:t>al rule engine calculations (e.g., calculate_base_risk, compute_confidence), were manually validated using representative and boundary-value inputs during development to ensure the algorithm never produces scores outside the 0–100 limits.</w:t>
      </w:r>
      <w:r w:rsidRPr="00D42868">
        <w:rPr>
          <w:rFonts w:ascii="Times New Roman" w:hAnsi="Times New Roman" w:cs="Times New Roman"/>
          <w:b w:val="0"/>
          <w:sz w:val="24"/>
          <w:szCs w:val="24"/>
        </w:rPr>
        <w:br/>
        <w:t>* Integration Tes</w:t>
      </w:r>
      <w:r w:rsidRPr="00D42868">
        <w:rPr>
          <w:rFonts w:ascii="Times New Roman" w:hAnsi="Times New Roman" w:cs="Times New Roman"/>
          <w:b w:val="0"/>
          <w:sz w:val="24"/>
          <w:szCs w:val="24"/>
        </w:rPr>
        <w:t xml:space="preserve">ting: Integration between the React frontend and FastAPI backend </w:t>
      </w:r>
      <w:proofErr w:type="gramStart"/>
      <w:r w:rsidRPr="00D42868">
        <w:rPr>
          <w:rFonts w:ascii="Times New Roman" w:hAnsi="Times New Roman" w:cs="Times New Roman"/>
          <w:b w:val="0"/>
          <w:sz w:val="24"/>
          <w:szCs w:val="24"/>
        </w:rPr>
        <w:t>was validated</w:t>
      </w:r>
      <w:proofErr w:type="gramEnd"/>
      <w:r w:rsidRPr="00D42868">
        <w:rPr>
          <w:rFonts w:ascii="Times New Roman" w:hAnsi="Times New Roman" w:cs="Times New Roman"/>
          <w:b w:val="0"/>
          <w:sz w:val="24"/>
          <w:szCs w:val="24"/>
        </w:rPr>
        <w:t xml:space="preserve"> through functional testing of API communication, particularly verifying JWT Bearer token headers and payload structures.</w:t>
      </w:r>
      <w:r w:rsidRPr="00D42868">
        <w:rPr>
          <w:rFonts w:ascii="Times New Roman" w:hAnsi="Times New Roman" w:cs="Times New Roman"/>
          <w:b w:val="0"/>
          <w:sz w:val="24"/>
          <w:szCs w:val="24"/>
        </w:rPr>
        <w:br/>
        <w:t>* System Testing: Validated the complete end-to-end flow</w:t>
      </w:r>
      <w:r w:rsidRPr="00D42868">
        <w:rPr>
          <w:rFonts w:ascii="Times New Roman" w:hAnsi="Times New Roman" w:cs="Times New Roman"/>
          <w:b w:val="0"/>
          <w:sz w:val="24"/>
          <w:szCs w:val="24"/>
        </w:rPr>
        <w:t xml:space="preserve"> from the ESP32 hardware sending a POST payload to the server updating the SQLite database, and the dashboard accurately reflecting the new UrinationEvent upon refresh.</w:t>
      </w:r>
      <w:r w:rsidRPr="00D42868">
        <w:rPr>
          <w:rFonts w:ascii="Times New Roman" w:hAnsi="Times New Roman" w:cs="Times New Roman"/>
          <w:b w:val="0"/>
          <w:sz w:val="24"/>
          <w:szCs w:val="24"/>
        </w:rPr>
        <w:br/>
        <w:t xml:space="preserve">* Regression Testing: Ensures that new code modifications (such as archiving logic) do </w:t>
      </w:r>
      <w:r w:rsidRPr="00D42868">
        <w:rPr>
          <w:rFonts w:ascii="Times New Roman" w:hAnsi="Times New Roman" w:cs="Times New Roman"/>
          <w:b w:val="0"/>
          <w:sz w:val="24"/>
          <w:szCs w:val="24"/>
        </w:rPr>
        <w:t>not break existing telemetry workflows via automated programmatic execution.</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7.3 Test Cases</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The following test cases represent a subset of the critical functional tests executed during the system testing phase.</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Table 7.1: Test Case TC01 – JWT Authentica</w:t>
      </w:r>
      <w:r w:rsidRPr="00D42868">
        <w:rPr>
          <w:rFonts w:ascii="Times New Roman" w:hAnsi="Times New Roman" w:cs="Times New Roman"/>
          <w:b w:val="0"/>
          <w:sz w:val="24"/>
          <w:szCs w:val="24"/>
        </w:rPr>
        <w:t>tion</w:t>
      </w:r>
      <w:r w:rsidRPr="00D42868">
        <w:rPr>
          <w:rFonts w:ascii="Times New Roman" w:hAnsi="Times New Roman" w:cs="Times New Roman"/>
          <w:b w:val="0"/>
          <w:sz w:val="24"/>
          <w:szCs w:val="24"/>
        </w:rPr>
        <w:br/>
        <w:t>* Description: Verify that invalid credentials return an HTTP 401 Unauthorized status and valid credentials return an access token.</w:t>
      </w:r>
      <w:r w:rsidRPr="00D42868">
        <w:rPr>
          <w:rFonts w:ascii="Times New Roman" w:hAnsi="Times New Roman" w:cs="Times New Roman"/>
          <w:b w:val="0"/>
          <w:sz w:val="24"/>
          <w:szCs w:val="24"/>
        </w:rPr>
        <w:br/>
        <w:t>* Input Data: Email: admin@carepulse.com, Password: admin123</w:t>
      </w:r>
      <w:r w:rsidRPr="00D42868">
        <w:rPr>
          <w:rFonts w:ascii="Times New Roman" w:hAnsi="Times New Roman" w:cs="Times New Roman"/>
          <w:b w:val="0"/>
          <w:sz w:val="24"/>
          <w:szCs w:val="24"/>
        </w:rPr>
        <w:br/>
        <w:t>* Expected Output: JSON response containing access_token a</w:t>
      </w:r>
      <w:r w:rsidRPr="00D42868">
        <w:rPr>
          <w:rFonts w:ascii="Times New Roman" w:hAnsi="Times New Roman" w:cs="Times New Roman"/>
          <w:b w:val="0"/>
          <w:sz w:val="24"/>
          <w:szCs w:val="24"/>
        </w:rPr>
        <w:t>nd token_type "Bearer".</w:t>
      </w:r>
      <w:r w:rsidRPr="00D42868">
        <w:rPr>
          <w:rFonts w:ascii="Times New Roman" w:hAnsi="Times New Roman" w:cs="Times New Roman"/>
          <w:b w:val="0"/>
          <w:sz w:val="24"/>
          <w:szCs w:val="24"/>
        </w:rPr>
        <w:br/>
        <w:t>* Actual Output: Token successfully generated and returned; HTTP 200 OK.</w:t>
      </w:r>
      <w:r w:rsidRPr="00D42868">
        <w:rPr>
          <w:rFonts w:ascii="Times New Roman" w:hAnsi="Times New Roman" w:cs="Times New Roman"/>
          <w:b w:val="0"/>
          <w:sz w:val="24"/>
          <w:szCs w:val="24"/>
        </w:rPr>
        <w:br/>
        <w:t>* Status: PASS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br/>
        <w:t>Table 7.2: Test Case TC02 – Hardware Mapping Conflict Prevention</w:t>
      </w:r>
      <w:r w:rsidRPr="00D42868">
        <w:rPr>
          <w:rFonts w:ascii="Times New Roman" w:hAnsi="Times New Roman" w:cs="Times New Roman"/>
          <w:b w:val="0"/>
          <w:sz w:val="24"/>
          <w:szCs w:val="24"/>
        </w:rPr>
        <w:br/>
        <w:t>* Description: Verify that assigning an active device_id to a newly created pa</w:t>
      </w:r>
      <w:r w:rsidRPr="00D42868">
        <w:rPr>
          <w:rFonts w:ascii="Times New Roman" w:hAnsi="Times New Roman" w:cs="Times New Roman"/>
          <w:b w:val="0"/>
          <w:sz w:val="24"/>
          <w:szCs w:val="24"/>
        </w:rPr>
        <w:t xml:space="preserve">tient </w:t>
      </w:r>
      <w:proofErr w:type="gramStart"/>
      <w:r w:rsidRPr="00D42868">
        <w:rPr>
          <w:rFonts w:ascii="Times New Roman" w:hAnsi="Times New Roman" w:cs="Times New Roman"/>
          <w:b w:val="0"/>
          <w:sz w:val="24"/>
          <w:szCs w:val="24"/>
        </w:rPr>
        <w:t>is rejected</w:t>
      </w:r>
      <w:proofErr w:type="gramEnd"/>
      <w:r w:rsidRPr="00D42868">
        <w:rPr>
          <w:rFonts w:ascii="Times New Roman" w:hAnsi="Times New Roman" w:cs="Times New Roman"/>
          <w:b w:val="0"/>
          <w:sz w:val="24"/>
          <w:szCs w:val="24"/>
        </w:rPr>
        <w:t>.</w:t>
      </w:r>
      <w:r w:rsidRPr="00D42868">
        <w:rPr>
          <w:rFonts w:ascii="Times New Roman" w:hAnsi="Times New Roman" w:cs="Times New Roman"/>
          <w:b w:val="0"/>
          <w:sz w:val="24"/>
          <w:szCs w:val="24"/>
        </w:rPr>
        <w:br/>
        <w:t>* Input Data: POST /patients with device_id equal to a currently assigned device.</w:t>
      </w:r>
      <w:r w:rsidRPr="00D42868">
        <w:rPr>
          <w:rFonts w:ascii="Times New Roman" w:hAnsi="Times New Roman" w:cs="Times New Roman"/>
          <w:b w:val="0"/>
          <w:sz w:val="24"/>
          <w:szCs w:val="24"/>
        </w:rPr>
        <w:br/>
        <w:t xml:space="preserve">* Expected Output: The transaction </w:t>
      </w:r>
      <w:proofErr w:type="gramStart"/>
      <w:r w:rsidRPr="00D42868">
        <w:rPr>
          <w:rFonts w:ascii="Times New Roman" w:hAnsi="Times New Roman" w:cs="Times New Roman"/>
          <w:b w:val="0"/>
          <w:sz w:val="24"/>
          <w:szCs w:val="24"/>
        </w:rPr>
        <w:t>is rolled</w:t>
      </w:r>
      <w:proofErr w:type="gramEnd"/>
      <w:r w:rsidRPr="00D42868">
        <w:rPr>
          <w:rFonts w:ascii="Times New Roman" w:hAnsi="Times New Roman" w:cs="Times New Roman"/>
          <w:b w:val="0"/>
          <w:sz w:val="24"/>
          <w:szCs w:val="24"/>
        </w:rPr>
        <w:t xml:space="preserve"> back and an HTTP 409 Conflict error is returned to the user.</w:t>
      </w:r>
      <w:r w:rsidRPr="00D42868">
        <w:rPr>
          <w:rFonts w:ascii="Times New Roman" w:hAnsi="Times New Roman" w:cs="Times New Roman"/>
          <w:b w:val="0"/>
          <w:sz w:val="24"/>
          <w:szCs w:val="24"/>
        </w:rPr>
        <w:br/>
        <w:t xml:space="preserve">* Actual Output: HTTP 409 Conflict returned with </w:t>
      </w:r>
      <w:r w:rsidRPr="00D42868">
        <w:rPr>
          <w:rFonts w:ascii="Times New Roman" w:hAnsi="Times New Roman" w:cs="Times New Roman"/>
          <w:b w:val="0"/>
          <w:sz w:val="24"/>
          <w:szCs w:val="24"/>
        </w:rPr>
        <w:t>descriptive error message.</w:t>
      </w:r>
      <w:r w:rsidRPr="00D42868">
        <w:rPr>
          <w:rFonts w:ascii="Times New Roman" w:hAnsi="Times New Roman" w:cs="Times New Roman"/>
          <w:b w:val="0"/>
          <w:sz w:val="24"/>
          <w:szCs w:val="24"/>
        </w:rPr>
        <w:br/>
        <w:t>* Status: PASS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Table 7.3: Test Case TC03 – Non-Destructive Archiving (Soft Delete)</w:t>
      </w:r>
      <w:r w:rsidRPr="00D42868">
        <w:rPr>
          <w:rFonts w:ascii="Times New Roman" w:hAnsi="Times New Roman" w:cs="Times New Roman"/>
          <w:b w:val="0"/>
          <w:sz w:val="24"/>
          <w:szCs w:val="24"/>
        </w:rPr>
        <w:br/>
        <w:t>* Description: Verify that archiving a patient preserves their historical alerts and frees up their device_id for reuse.</w:t>
      </w:r>
      <w:r w:rsidRPr="00D42868">
        <w:rPr>
          <w:rFonts w:ascii="Times New Roman" w:hAnsi="Times New Roman" w:cs="Times New Roman"/>
          <w:b w:val="0"/>
          <w:sz w:val="24"/>
          <w:szCs w:val="24"/>
        </w:rPr>
        <w:br/>
        <w:t>* Input Data: PATCH /pat</w:t>
      </w:r>
      <w:r w:rsidRPr="00D42868">
        <w:rPr>
          <w:rFonts w:ascii="Times New Roman" w:hAnsi="Times New Roman" w:cs="Times New Roman"/>
          <w:b w:val="0"/>
          <w:sz w:val="24"/>
          <w:szCs w:val="24"/>
        </w:rPr>
        <w:t>ients</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t>patient_id}/archive</w:t>
      </w:r>
      <w:r w:rsidRPr="00D42868">
        <w:rPr>
          <w:rFonts w:ascii="Times New Roman" w:hAnsi="Times New Roman" w:cs="Times New Roman"/>
          <w:b w:val="0"/>
          <w:sz w:val="24"/>
          <w:szCs w:val="24"/>
        </w:rPr>
        <w:br/>
        <w:t>* Expected Output: The patient's is_archived flag is set to True, the physical row remains in the database, and their historical alerts remain intact. The device_id becomes available.</w:t>
      </w:r>
      <w:r w:rsidRPr="00D42868">
        <w:rPr>
          <w:rFonts w:ascii="Times New Roman" w:hAnsi="Times New Roman" w:cs="Times New Roman"/>
          <w:b w:val="0"/>
          <w:sz w:val="24"/>
          <w:szCs w:val="24"/>
        </w:rPr>
        <w:br/>
        <w:t>* Actual Output: Historical alerts preserved;</w:t>
      </w:r>
      <w:r w:rsidRPr="00D42868">
        <w:rPr>
          <w:rFonts w:ascii="Times New Roman" w:hAnsi="Times New Roman" w:cs="Times New Roman"/>
          <w:b w:val="0"/>
          <w:sz w:val="24"/>
          <w:szCs w:val="24"/>
        </w:rPr>
        <w:t xml:space="preserve"> device_id successfully reused for a new patient.</w:t>
      </w:r>
      <w:r w:rsidRPr="00D42868">
        <w:rPr>
          <w:rFonts w:ascii="Times New Roman" w:hAnsi="Times New Roman" w:cs="Times New Roman"/>
          <w:b w:val="0"/>
          <w:sz w:val="24"/>
          <w:szCs w:val="24"/>
        </w:rPr>
        <w:br/>
        <w:t>* Status: PASS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Table 7.4: Test Case TC04 – Asynchronous Telemetry Ingestion</w:t>
      </w:r>
      <w:r w:rsidRPr="00D42868">
        <w:rPr>
          <w:rFonts w:ascii="Times New Roman" w:hAnsi="Times New Roman" w:cs="Times New Roman"/>
          <w:b w:val="0"/>
          <w:sz w:val="24"/>
          <w:szCs w:val="24"/>
        </w:rPr>
        <w:br/>
        <w:t>* Description: Verify that an ESP32 telemetry packet with a 90% wetness value successfully triggers a high_wetness alert in the d</w:t>
      </w:r>
      <w:r w:rsidRPr="00D42868">
        <w:rPr>
          <w:rFonts w:ascii="Times New Roman" w:hAnsi="Times New Roman" w:cs="Times New Roman"/>
          <w:b w:val="0"/>
          <w:sz w:val="24"/>
          <w:szCs w:val="24"/>
        </w:rPr>
        <w:t>atabase without blocking the HTTP response.</w:t>
      </w:r>
      <w:r w:rsidRPr="00D42868">
        <w:rPr>
          <w:rFonts w:ascii="Times New Roman" w:hAnsi="Times New Roman" w:cs="Times New Roman"/>
          <w:b w:val="0"/>
          <w:sz w:val="24"/>
          <w:szCs w:val="24"/>
        </w:rPr>
        <w:br/>
        <w:t>* Input Data: POST /telemetry containing "wetness_percent": 90</w:t>
      </w:r>
      <w:r w:rsidRPr="00D42868">
        <w:rPr>
          <w:rFonts w:ascii="Times New Roman" w:hAnsi="Times New Roman" w:cs="Times New Roman"/>
          <w:b w:val="0"/>
          <w:sz w:val="24"/>
          <w:szCs w:val="24"/>
        </w:rPr>
        <w:br/>
        <w:t>* Expected Output: Immediate HTTP 201 Created response. A background task creates an Alert record in the database.</w:t>
      </w:r>
      <w:r w:rsidRPr="00D42868">
        <w:rPr>
          <w:rFonts w:ascii="Times New Roman" w:hAnsi="Times New Roman" w:cs="Times New Roman"/>
          <w:b w:val="0"/>
          <w:sz w:val="24"/>
          <w:szCs w:val="24"/>
        </w:rPr>
        <w:br/>
        <w:t>* Actual Output: Dashboard stats u</w:t>
      </w:r>
      <w:r w:rsidRPr="00D42868">
        <w:rPr>
          <w:rFonts w:ascii="Times New Roman" w:hAnsi="Times New Roman" w:cs="Times New Roman"/>
          <w:b w:val="0"/>
          <w:sz w:val="24"/>
          <w:szCs w:val="24"/>
        </w:rPr>
        <w:t xml:space="preserve">pdated to reflect </w:t>
      </w:r>
      <w:proofErr w:type="gramStart"/>
      <w:r w:rsidRPr="00D42868">
        <w:rPr>
          <w:rFonts w:ascii="Times New Roman" w:hAnsi="Times New Roman" w:cs="Times New Roman"/>
          <w:b w:val="0"/>
          <w:sz w:val="24"/>
          <w:szCs w:val="24"/>
        </w:rPr>
        <w:t>1</w:t>
      </w:r>
      <w:proofErr w:type="gramEnd"/>
      <w:r w:rsidRPr="00D42868">
        <w:rPr>
          <w:rFonts w:ascii="Times New Roman" w:hAnsi="Times New Roman" w:cs="Times New Roman"/>
          <w:b w:val="0"/>
          <w:sz w:val="24"/>
          <w:szCs w:val="24"/>
        </w:rPr>
        <w:t xml:space="preserve"> new event and 1 active alert upon refresh.</w:t>
      </w:r>
      <w:r w:rsidRPr="00D42868">
        <w:rPr>
          <w:rFonts w:ascii="Times New Roman" w:hAnsi="Times New Roman" w:cs="Times New Roman"/>
          <w:b w:val="0"/>
          <w:sz w:val="24"/>
          <w:szCs w:val="24"/>
        </w:rPr>
        <w:br/>
        <w:t>* Status: PASS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7.4 Automated Regression Testing</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To validate the system architecture continuously, a custom regression testing suite was implemented programmatically (backend/run_regression_te</w:t>
      </w:r>
      <w:r w:rsidRPr="00D42868">
        <w:rPr>
          <w:rFonts w:ascii="Times New Roman" w:hAnsi="Times New Roman" w:cs="Times New Roman"/>
          <w:b w:val="0"/>
          <w:sz w:val="24"/>
          <w:szCs w:val="24"/>
        </w:rPr>
        <w:t xml:space="preserve">st.py).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The script systematically verifies the critical path of the application using the requests library</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1. Authentication: Authenticates dynamically and extracts the Bearer token.</w:t>
      </w:r>
      <w:r w:rsidRPr="00D42868">
        <w:rPr>
          <w:rFonts w:ascii="Times New Roman" w:hAnsi="Times New Roman" w:cs="Times New Roman"/>
          <w:b w:val="0"/>
          <w:sz w:val="24"/>
          <w:szCs w:val="24"/>
        </w:rPr>
        <w:br/>
        <w:t>2. Patient Creation: Creates a temporary test patient and binds a test</w:t>
      </w:r>
      <w:r w:rsidRPr="00D42868">
        <w:rPr>
          <w:rFonts w:ascii="Times New Roman" w:hAnsi="Times New Roman" w:cs="Times New Roman"/>
          <w:b w:val="0"/>
          <w:sz w:val="24"/>
          <w:szCs w:val="24"/>
        </w:rPr>
        <w:t xml:space="preserve"> device_id.</w:t>
      </w:r>
      <w:r w:rsidRPr="00D42868">
        <w:rPr>
          <w:rFonts w:ascii="Times New Roman" w:hAnsi="Times New Roman" w:cs="Times New Roman"/>
          <w:b w:val="0"/>
          <w:sz w:val="24"/>
          <w:szCs w:val="24"/>
        </w:rPr>
        <w:br/>
        <w:t xml:space="preserve">3. Telemetry Simulation: Simulates an ESP32 hardware packet that crosses the critical </w:t>
      </w:r>
      <w:r w:rsidRPr="00D42868">
        <w:rPr>
          <w:rFonts w:ascii="Times New Roman" w:hAnsi="Times New Roman" w:cs="Times New Roman"/>
          <w:b w:val="0"/>
          <w:sz w:val="24"/>
          <w:szCs w:val="24"/>
        </w:rPr>
        <w:lastRenderedPageBreak/>
        <w:t>wetness threshold.</w:t>
      </w:r>
      <w:r w:rsidRPr="00D42868">
        <w:rPr>
          <w:rFonts w:ascii="Times New Roman" w:hAnsi="Times New Roman" w:cs="Times New Roman"/>
          <w:b w:val="0"/>
          <w:sz w:val="24"/>
          <w:szCs w:val="24"/>
        </w:rPr>
        <w:br/>
        <w:t>4. State Verification: Queries the /alerts and /dashboard/stats endpoints to verify that the background rule engine accurately generated th</w:t>
      </w:r>
      <w:r w:rsidRPr="00D42868">
        <w:rPr>
          <w:rFonts w:ascii="Times New Roman" w:hAnsi="Times New Roman" w:cs="Times New Roman"/>
          <w:b w:val="0"/>
          <w:sz w:val="24"/>
          <w:szCs w:val="24"/>
        </w:rPr>
        <w:t>e corresponding high_wetness alert.</w:t>
      </w:r>
      <w:r w:rsidRPr="00D42868">
        <w:rPr>
          <w:rFonts w:ascii="Times New Roman" w:hAnsi="Times New Roman" w:cs="Times New Roman"/>
          <w:b w:val="0"/>
          <w:sz w:val="24"/>
          <w:szCs w:val="24"/>
        </w:rPr>
        <w:br/>
        <w:t>5. Device Connectivity: Queries the /devices endpoint to verify the mock hardware is correctly reporting online with accurate Wi-Fi RSSI metrics.</w:t>
      </w:r>
      <w:r w:rsidRPr="00D42868">
        <w:rPr>
          <w:rFonts w:ascii="Times New Roman" w:hAnsi="Times New Roman" w:cs="Times New Roman"/>
          <w:b w:val="0"/>
          <w:sz w:val="24"/>
          <w:szCs w:val="24"/>
        </w:rPr>
        <w:br/>
        <w:t xml:space="preserve">6. Archiving and </w:t>
      </w:r>
      <w:proofErr w:type="gramStart"/>
      <w:r w:rsidRPr="00D42868">
        <w:rPr>
          <w:rFonts w:ascii="Times New Roman" w:hAnsi="Times New Roman" w:cs="Times New Roman"/>
          <w:b w:val="0"/>
          <w:sz w:val="24"/>
          <w:szCs w:val="24"/>
        </w:rPr>
        <w:t>Reuse: Archives</w:t>
      </w:r>
      <w:proofErr w:type="gramEnd"/>
      <w:r w:rsidRPr="00D42868">
        <w:rPr>
          <w:rFonts w:ascii="Times New Roman" w:hAnsi="Times New Roman" w:cs="Times New Roman"/>
          <w:b w:val="0"/>
          <w:sz w:val="24"/>
          <w:szCs w:val="24"/>
        </w:rPr>
        <w:t xml:space="preserve"> the test patient, verifies the alerts are</w:t>
      </w:r>
      <w:r w:rsidRPr="00D42868">
        <w:rPr>
          <w:rFonts w:ascii="Times New Roman" w:hAnsi="Times New Roman" w:cs="Times New Roman"/>
          <w:b w:val="0"/>
          <w:sz w:val="24"/>
          <w:szCs w:val="24"/>
        </w:rPr>
        <w:t xml:space="preserve"> preserved, and ensures the device_id can be safely reassigned to a new patient without conflict.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 xml:space="preserve">By executing this automated script, developers ensure that complex SQL relational cascades and </w:t>
      </w:r>
      <w:proofErr w:type="gramStart"/>
      <w:r w:rsidRPr="00D42868">
        <w:rPr>
          <w:rFonts w:ascii="Times New Roman" w:hAnsi="Times New Roman" w:cs="Times New Roman"/>
          <w:b w:val="0"/>
          <w:sz w:val="24"/>
          <w:szCs w:val="24"/>
        </w:rPr>
        <w:t>background thread deduplication logic</w:t>
      </w:r>
      <w:proofErr w:type="gramEnd"/>
      <w:r w:rsidRPr="00D42868">
        <w:rPr>
          <w:rFonts w:ascii="Times New Roman" w:hAnsi="Times New Roman" w:cs="Times New Roman"/>
          <w:b w:val="0"/>
          <w:sz w:val="24"/>
          <w:szCs w:val="24"/>
        </w:rPr>
        <w:t xml:space="preserve"> remain intact as the sof</w:t>
      </w:r>
      <w:r w:rsidRPr="00D42868">
        <w:rPr>
          <w:rFonts w:ascii="Times New Roman" w:hAnsi="Times New Roman" w:cs="Times New Roman"/>
          <w:b w:val="0"/>
          <w:sz w:val="24"/>
          <w:szCs w:val="24"/>
        </w:rPr>
        <w:t>tware evolves.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7.5 Testing Summary and Validation Evidence</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To consolidate the testing outcomes across all modules, the following table summarizes the overall functional status of the application components. Furthermore, execution screenshots validate the</w:t>
      </w:r>
      <w:r w:rsidRPr="00D42868">
        <w:rPr>
          <w:rFonts w:ascii="Times New Roman" w:hAnsi="Times New Roman" w:cs="Times New Roman"/>
          <w:b w:val="0"/>
          <w:sz w:val="24"/>
          <w:szCs w:val="24"/>
        </w:rPr>
        <w:t xml:space="preserve"> successful execution of the core scenarios.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Table 7.5: Consolidated Testing Summary</w:t>
      </w:r>
      <w:r w:rsidRPr="00D42868">
        <w:rPr>
          <w:rFonts w:ascii="Times New Roman" w:hAnsi="Times New Roman" w:cs="Times New Roman"/>
          <w:b w:val="0"/>
          <w:sz w:val="24"/>
          <w:szCs w:val="24"/>
        </w:rPr>
        <w:br/>
        <w:t>Test Type | Result</w:t>
      </w:r>
      <w:r w:rsidRPr="00D42868">
        <w:rPr>
          <w:rFonts w:ascii="Times New Roman" w:hAnsi="Times New Roman" w:cs="Times New Roman"/>
          <w:b w:val="0"/>
          <w:sz w:val="24"/>
          <w:szCs w:val="24"/>
        </w:rPr>
        <w:br/>
        <w:t>Authentication | Pass</w:t>
      </w:r>
      <w:r w:rsidRPr="00D42868">
        <w:rPr>
          <w:rFonts w:ascii="Times New Roman" w:hAnsi="Times New Roman" w:cs="Times New Roman"/>
          <w:b w:val="0"/>
          <w:sz w:val="24"/>
          <w:szCs w:val="24"/>
        </w:rPr>
        <w:br/>
        <w:t>Patient Management | Pass</w:t>
      </w:r>
      <w:r w:rsidRPr="00D42868">
        <w:rPr>
          <w:rFonts w:ascii="Times New Roman" w:hAnsi="Times New Roman" w:cs="Times New Roman"/>
          <w:b w:val="0"/>
          <w:sz w:val="24"/>
          <w:szCs w:val="24"/>
        </w:rPr>
        <w:br/>
        <w:t>Telemetry Ingestion | Pass</w:t>
      </w:r>
      <w:r w:rsidRPr="00D42868">
        <w:rPr>
          <w:rFonts w:ascii="Times New Roman" w:hAnsi="Times New Roman" w:cs="Times New Roman"/>
          <w:b w:val="0"/>
          <w:sz w:val="24"/>
          <w:szCs w:val="24"/>
        </w:rPr>
        <w:br/>
        <w:t>Alert Generation | Pass</w:t>
      </w:r>
      <w:r w:rsidRPr="00D42868">
        <w:rPr>
          <w:rFonts w:ascii="Times New Roman" w:hAnsi="Times New Roman" w:cs="Times New Roman"/>
          <w:b w:val="0"/>
          <w:sz w:val="24"/>
          <w:szCs w:val="24"/>
        </w:rPr>
        <w:br/>
        <w:t>Device Monitoring | Pass</w:t>
      </w:r>
      <w:r w:rsidRPr="00D42868">
        <w:rPr>
          <w:rFonts w:ascii="Times New Roman" w:hAnsi="Times New Roman" w:cs="Times New Roman"/>
          <w:b w:val="0"/>
          <w:sz w:val="24"/>
          <w:szCs w:val="24"/>
        </w:rPr>
        <w:br/>
        <w:t>AI Insights | Pass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 xml:space="preserve">Figure </w:t>
      </w:r>
      <w:r w:rsidRPr="00D42868">
        <w:rPr>
          <w:rFonts w:ascii="Times New Roman" w:hAnsi="Times New Roman" w:cs="Times New Roman"/>
          <w:b w:val="0"/>
          <w:sz w:val="24"/>
          <w:szCs w:val="24"/>
        </w:rPr>
        <w:t>7.1 Automated Regression Script Execution</w:t>
      </w:r>
      <w:r w:rsidRPr="00D42868">
        <w:rPr>
          <w:rFonts w:ascii="Times New Roman" w:hAnsi="Times New Roman" w:cs="Times New Roman"/>
          <w:b w:val="0"/>
          <w:sz w:val="24"/>
          <w:szCs w:val="24"/>
        </w:rPr>
        <w:br/>
        <w:t>[Insert Screenshot of Terminal executing run_regression_test.py]</w:t>
      </w:r>
      <w:r w:rsidRPr="00D42868">
        <w:rPr>
          <w:rFonts w:ascii="Times New Roman" w:hAnsi="Times New Roman" w:cs="Times New Roman"/>
          <w:b w:val="0"/>
          <w:sz w:val="24"/>
          <w:szCs w:val="24"/>
        </w:rPr>
        <w:br/>
        <w:t>Source: CarePulse System Testing Environment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Figure 7.2 Successful Authentication Validation</w:t>
      </w:r>
      <w:r w:rsidRPr="00D42868">
        <w:rPr>
          <w:rFonts w:ascii="Times New Roman" w:hAnsi="Times New Roman" w:cs="Times New Roman"/>
          <w:b w:val="0"/>
          <w:sz w:val="24"/>
          <w:szCs w:val="24"/>
        </w:rPr>
        <w:br/>
        <w:t>[Insert Screenshot of Login Success/Token Storage]</w:t>
      </w:r>
      <w:r w:rsidRPr="00D42868">
        <w:rPr>
          <w:rFonts w:ascii="Times New Roman" w:hAnsi="Times New Roman" w:cs="Times New Roman"/>
          <w:b w:val="0"/>
          <w:sz w:val="24"/>
          <w:szCs w:val="24"/>
        </w:rPr>
        <w:br/>
        <w:t>Sour</w:t>
      </w:r>
      <w:r w:rsidRPr="00D42868">
        <w:rPr>
          <w:rFonts w:ascii="Times New Roman" w:hAnsi="Times New Roman" w:cs="Times New Roman"/>
          <w:b w:val="0"/>
          <w:sz w:val="24"/>
          <w:szCs w:val="24"/>
        </w:rPr>
        <w:t>ce: CarePulse System Testing Environment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Figure 7.3 Patient Creation Conflict Validation</w:t>
      </w:r>
      <w:r w:rsidRPr="00D42868">
        <w:rPr>
          <w:rFonts w:ascii="Times New Roman" w:hAnsi="Times New Roman" w:cs="Times New Roman"/>
          <w:b w:val="0"/>
          <w:sz w:val="24"/>
          <w:szCs w:val="24"/>
        </w:rPr>
        <w:br/>
        <w:t>[Insert Screenshot of HTTP 409 Error on UI]</w:t>
      </w:r>
      <w:r w:rsidRPr="00D42868">
        <w:rPr>
          <w:rFonts w:ascii="Times New Roman" w:hAnsi="Times New Roman" w:cs="Times New Roman"/>
          <w:b w:val="0"/>
          <w:sz w:val="24"/>
          <w:szCs w:val="24"/>
        </w:rPr>
        <w:br/>
        <w:t>Source: CarePulse System Testing Environment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Figure 7.4 Dashboard Telemetry Verification</w:t>
      </w:r>
      <w:r w:rsidRPr="00D42868">
        <w:rPr>
          <w:rFonts w:ascii="Times New Roman" w:hAnsi="Times New Roman" w:cs="Times New Roman"/>
          <w:b w:val="0"/>
          <w:sz w:val="24"/>
          <w:szCs w:val="24"/>
        </w:rPr>
        <w:br/>
        <w:t xml:space="preserve">[Insert Screenshot of Dashboard </w:t>
      </w:r>
      <w:r w:rsidRPr="00D42868">
        <w:rPr>
          <w:rFonts w:ascii="Times New Roman" w:hAnsi="Times New Roman" w:cs="Times New Roman"/>
          <w:b w:val="0"/>
          <w:sz w:val="24"/>
          <w:szCs w:val="24"/>
        </w:rPr>
        <w:t>updating after simulated telemetry]</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lastRenderedPageBreak/>
        <w:t>Source: CarePulse System Testing Environment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7.6 Chapter Summary:</w:t>
      </w:r>
      <w:r w:rsidRPr="00D42868">
        <w:rPr>
          <w:rFonts w:ascii="Times New Roman" w:hAnsi="Times New Roman" w:cs="Times New Roman"/>
          <w:b w:val="0"/>
          <w:sz w:val="24"/>
          <w:szCs w:val="24"/>
        </w:rPr>
        <w:br/>
        <w:t>This chapter described the comprehensive testing methodologies applied to the CarePulse software project.</w:t>
      </w:r>
      <w:proofErr w:type="gramEnd"/>
      <w:r w:rsidRPr="00D42868">
        <w:rPr>
          <w:rFonts w:ascii="Times New Roman" w:hAnsi="Times New Roman" w:cs="Times New Roman"/>
          <w:b w:val="0"/>
          <w:sz w:val="24"/>
          <w:szCs w:val="24"/>
        </w:rPr>
        <w:t xml:space="preserve"> By outlining detailed test cases and implementi</w:t>
      </w:r>
      <w:r w:rsidRPr="00D42868">
        <w:rPr>
          <w:rFonts w:ascii="Times New Roman" w:hAnsi="Times New Roman" w:cs="Times New Roman"/>
          <w:b w:val="0"/>
          <w:sz w:val="24"/>
          <w:szCs w:val="24"/>
        </w:rPr>
        <w:t xml:space="preserve">ng a programmatic regression test suite, the reliability, security, and data integrity of the system </w:t>
      </w:r>
      <w:proofErr w:type="gramStart"/>
      <w:r w:rsidRPr="00D42868">
        <w:rPr>
          <w:rFonts w:ascii="Times New Roman" w:hAnsi="Times New Roman" w:cs="Times New Roman"/>
          <w:b w:val="0"/>
          <w:sz w:val="24"/>
          <w:szCs w:val="24"/>
        </w:rPr>
        <w:t>were thoroughly validated</w:t>
      </w:r>
      <w:proofErr w:type="gramEnd"/>
      <w:r w:rsidRPr="00D42868">
        <w:rPr>
          <w:rFonts w:ascii="Times New Roman" w:hAnsi="Times New Roman" w:cs="Times New Roman"/>
          <w:b w:val="0"/>
          <w:sz w:val="24"/>
          <w:szCs w:val="24"/>
        </w:rPr>
        <w:t>. The successful execution of these test cases confirms that the system meets its foundational requirements and is resilient again</w:t>
      </w:r>
      <w:r w:rsidRPr="00D42868">
        <w:rPr>
          <w:rFonts w:ascii="Times New Roman" w:hAnsi="Times New Roman" w:cs="Times New Roman"/>
          <w:b w:val="0"/>
          <w:sz w:val="24"/>
          <w:szCs w:val="24"/>
        </w:rPr>
        <w:t>st unexpected inputs and concurrency edge cases.</w:t>
      </w:r>
    </w:p>
    <w:p w:rsidR="007D177C" w:rsidRPr="00D42868" w:rsidRDefault="00D42868" w:rsidP="00D42868">
      <w:pPr>
        <w:jc w:val="left"/>
        <w:rPr>
          <w:rFonts w:cs="Times New Roman"/>
          <w:szCs w:val="24"/>
        </w:rPr>
      </w:pPr>
      <w:r w:rsidRPr="00D42868">
        <w:rPr>
          <w:rFonts w:cs="Times New Roman"/>
          <w:szCs w:val="24"/>
        </w:rPr>
        <w:br w:type="page"/>
      </w:r>
    </w:p>
    <w:p w:rsidR="007D177C" w:rsidRPr="00D42868" w:rsidRDefault="00D42868" w:rsidP="00D42868">
      <w:pPr>
        <w:pStyle w:val="Heading1"/>
        <w:jc w:val="left"/>
        <w:rPr>
          <w:rFonts w:ascii="Times New Roman" w:hAnsi="Times New Roman" w:cs="Times New Roman"/>
          <w:b w:val="0"/>
          <w:sz w:val="24"/>
          <w:szCs w:val="24"/>
        </w:rPr>
      </w:pPr>
      <w:r w:rsidRPr="00D42868">
        <w:rPr>
          <w:rFonts w:ascii="Times New Roman" w:hAnsi="Times New Roman" w:cs="Times New Roman"/>
          <w:b w:val="0"/>
          <w:sz w:val="24"/>
          <w:szCs w:val="24"/>
        </w:rPr>
        <w:lastRenderedPageBreak/>
        <w:t>CHAPTER 8</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8</w:t>
      </w:r>
      <w:proofErr w:type="gramEnd"/>
      <w:r w:rsidRPr="00D42868">
        <w:rPr>
          <w:rFonts w:ascii="Times New Roman" w:hAnsi="Times New Roman" w:cs="Times New Roman"/>
          <w:b w:val="0"/>
          <w:sz w:val="24"/>
          <w:szCs w:val="24"/>
        </w:rPr>
        <w:t>. CONCLUSION AND FUTURE ENHANCEMENTS</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8.1 Conclusion</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The development of the CarePulse Smart Monitoring System successfully demonstrates the integration of Internet of Things (IoT) hardware wit</w:t>
      </w:r>
      <w:r w:rsidRPr="00D42868">
        <w:rPr>
          <w:rFonts w:ascii="Times New Roman" w:hAnsi="Times New Roman" w:cs="Times New Roman"/>
          <w:b w:val="0"/>
          <w:sz w:val="24"/>
          <w:szCs w:val="24"/>
        </w:rPr>
        <w:t xml:space="preserve">h a modern, decoupled web architecture. By replacing manual, periodic caregiver checks with continuous, real-time sensor telemetry, the system </w:t>
      </w:r>
      <w:proofErr w:type="gramStart"/>
      <w:r w:rsidRPr="00D42868">
        <w:rPr>
          <w:rFonts w:ascii="Times New Roman" w:hAnsi="Times New Roman" w:cs="Times New Roman"/>
          <w:b w:val="0"/>
          <w:sz w:val="24"/>
          <w:szCs w:val="24"/>
        </w:rPr>
        <w:t>is designed</w:t>
      </w:r>
      <w:proofErr w:type="gramEnd"/>
      <w:r w:rsidRPr="00D42868">
        <w:rPr>
          <w:rFonts w:ascii="Times New Roman" w:hAnsi="Times New Roman" w:cs="Times New Roman"/>
          <w:b w:val="0"/>
          <w:sz w:val="24"/>
          <w:szCs w:val="24"/>
        </w:rPr>
        <w:t xml:space="preserve"> to support patient hygiene management while reducing the need for frequent manual monitoring by careg</w:t>
      </w:r>
      <w:r w:rsidRPr="00D42868">
        <w:rPr>
          <w:rFonts w:ascii="Times New Roman" w:hAnsi="Times New Roman" w:cs="Times New Roman"/>
          <w:b w:val="0"/>
          <w:sz w:val="24"/>
          <w:szCs w:val="24"/>
        </w:rPr>
        <w:t xml:space="preserve">ivers. </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The implementation of a deterministic disease-aware Rule Engine, layered with Google Gemini’s natural language generation, bridges the gap between raw hardware signals and meaningful health-monitoring insights. The backend architecture, built on F</w:t>
      </w:r>
      <w:r w:rsidRPr="00D42868">
        <w:rPr>
          <w:rFonts w:ascii="Times New Roman" w:hAnsi="Times New Roman" w:cs="Times New Roman"/>
          <w:b w:val="0"/>
          <w:sz w:val="24"/>
          <w:szCs w:val="24"/>
        </w:rPr>
        <w:t>astAPI and SQLite, successfully utilizes asynchronous background tasks to process high-frequency data without blocking edge devices. Meanwhile, the React and Tailwind CSS frontend provides a highly responsive, component-based dashboard that centralizes pat</w:t>
      </w:r>
      <w:r w:rsidRPr="00D42868">
        <w:rPr>
          <w:rFonts w:ascii="Times New Roman" w:hAnsi="Times New Roman" w:cs="Times New Roman"/>
          <w:b w:val="0"/>
          <w:sz w:val="24"/>
          <w:szCs w:val="24"/>
        </w:rPr>
        <w:t>ient data, analytics, and critical alerts into a single cohesive interface. Overall, the implementation demonstrates that the proposed CarePulse architecture successfully integrates IoT hardware, web technologies, database management, and AI-assisted monit</w:t>
      </w:r>
      <w:r w:rsidRPr="00D42868">
        <w:rPr>
          <w:rFonts w:ascii="Times New Roman" w:hAnsi="Times New Roman" w:cs="Times New Roman"/>
          <w:b w:val="0"/>
          <w:sz w:val="24"/>
          <w:szCs w:val="24"/>
        </w:rPr>
        <w:t>oring into a functional prototype suitable for academic evaluation and future enhancement.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8.2 Limitations</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While the current implementation of CarePulse is robust, certain limitations exist within the scope of the project:</w:t>
      </w:r>
      <w:r w:rsidRPr="00D42868">
        <w:rPr>
          <w:rFonts w:ascii="Times New Roman" w:hAnsi="Times New Roman" w:cs="Times New Roman"/>
          <w:b w:val="0"/>
          <w:sz w:val="24"/>
          <w:szCs w:val="24"/>
        </w:rPr>
        <w:br/>
        <w:t>* Network Dependency: The ESP32</w:t>
      </w:r>
      <w:r w:rsidRPr="00D42868">
        <w:rPr>
          <w:rFonts w:ascii="Times New Roman" w:hAnsi="Times New Roman" w:cs="Times New Roman"/>
          <w:b w:val="0"/>
          <w:sz w:val="24"/>
          <w:szCs w:val="24"/>
        </w:rPr>
        <w:t xml:space="preserve"> edge devices require a continuous Wi-Fi connection to transmit telemetry. In environments with poor network infrastructure, sensor data </w:t>
      </w:r>
      <w:proofErr w:type="gramStart"/>
      <w:r w:rsidRPr="00D42868">
        <w:rPr>
          <w:rFonts w:ascii="Times New Roman" w:hAnsi="Times New Roman" w:cs="Times New Roman"/>
          <w:b w:val="0"/>
          <w:sz w:val="24"/>
          <w:szCs w:val="24"/>
        </w:rPr>
        <w:t>may be dropped</w:t>
      </w:r>
      <w:proofErr w:type="gramEnd"/>
      <w:r w:rsidRPr="00D42868">
        <w:rPr>
          <w:rFonts w:ascii="Times New Roman" w:hAnsi="Times New Roman" w:cs="Times New Roman"/>
          <w:b w:val="0"/>
          <w:sz w:val="24"/>
          <w:szCs w:val="24"/>
        </w:rPr>
        <w:t>, as local hardware caching is not fully implemented.</w:t>
      </w:r>
      <w:r w:rsidRPr="00D42868">
        <w:rPr>
          <w:rFonts w:ascii="Times New Roman" w:hAnsi="Times New Roman" w:cs="Times New Roman"/>
          <w:b w:val="0"/>
          <w:sz w:val="24"/>
          <w:szCs w:val="24"/>
        </w:rPr>
        <w:br/>
        <w:t xml:space="preserve">* External API Reliance: The generation of natural </w:t>
      </w:r>
      <w:r w:rsidRPr="00D42868">
        <w:rPr>
          <w:rFonts w:ascii="Times New Roman" w:hAnsi="Times New Roman" w:cs="Times New Roman"/>
          <w:b w:val="0"/>
          <w:sz w:val="24"/>
          <w:szCs w:val="24"/>
        </w:rPr>
        <w:t>language monitoring narratives relies entirely on the external Google Gemini API. If the API rate limits are exceeded or the service experiences downtime, the system falls back to generating insights strictly using the internal Rule Engine.</w:t>
      </w:r>
      <w:r w:rsidRPr="00D42868">
        <w:rPr>
          <w:rFonts w:ascii="Times New Roman" w:hAnsi="Times New Roman" w:cs="Times New Roman"/>
          <w:b w:val="0"/>
          <w:sz w:val="24"/>
          <w:szCs w:val="24"/>
        </w:rPr>
        <w:br/>
        <w:t>* Hardware Cons</w:t>
      </w:r>
      <w:r w:rsidRPr="00D42868">
        <w:rPr>
          <w:rFonts w:ascii="Times New Roman" w:hAnsi="Times New Roman" w:cs="Times New Roman"/>
          <w:b w:val="0"/>
          <w:sz w:val="24"/>
          <w:szCs w:val="24"/>
        </w:rPr>
        <w:t xml:space="preserve">traints: The current iteration relies on battery-powered edge hardware. While battery levels </w:t>
      </w:r>
      <w:proofErr w:type="gramStart"/>
      <w:r w:rsidRPr="00D42868">
        <w:rPr>
          <w:rFonts w:ascii="Times New Roman" w:hAnsi="Times New Roman" w:cs="Times New Roman"/>
          <w:b w:val="0"/>
          <w:sz w:val="24"/>
          <w:szCs w:val="24"/>
        </w:rPr>
        <w:t>are tracked and reported in the dashboard,</w:t>
      </w:r>
      <w:proofErr w:type="gramEnd"/>
      <w:r w:rsidRPr="00D42868">
        <w:rPr>
          <w:rFonts w:ascii="Times New Roman" w:hAnsi="Times New Roman" w:cs="Times New Roman"/>
          <w:b w:val="0"/>
          <w:sz w:val="24"/>
          <w:szCs w:val="24"/>
        </w:rPr>
        <w:t xml:space="preserve"> there is no physical backup power supply for the sensor in the event of a sudden battery failure.</w:t>
      </w:r>
      <w:r w:rsidRPr="00D42868">
        <w:rPr>
          <w:rFonts w:ascii="Times New Roman" w:hAnsi="Times New Roman" w:cs="Times New Roman"/>
          <w:b w:val="0"/>
          <w:sz w:val="24"/>
          <w:szCs w:val="24"/>
        </w:rPr>
        <w:br/>
        <w:t>* Aggressive Polling T</w:t>
      </w:r>
      <w:r w:rsidRPr="00D42868">
        <w:rPr>
          <w:rFonts w:ascii="Times New Roman" w:hAnsi="Times New Roman" w:cs="Times New Roman"/>
          <w:b w:val="0"/>
          <w:sz w:val="24"/>
          <w:szCs w:val="24"/>
        </w:rPr>
        <w:t xml:space="preserve">hresholds: The system currently flags devices as "offline" if a telemetry packet </w:t>
      </w:r>
      <w:proofErr w:type="gramStart"/>
      <w:r w:rsidRPr="00D42868">
        <w:rPr>
          <w:rFonts w:ascii="Times New Roman" w:hAnsi="Times New Roman" w:cs="Times New Roman"/>
          <w:b w:val="0"/>
          <w:sz w:val="24"/>
          <w:szCs w:val="24"/>
        </w:rPr>
        <w:t>is not received</w:t>
      </w:r>
      <w:proofErr w:type="gramEnd"/>
      <w:r w:rsidRPr="00D42868">
        <w:rPr>
          <w:rFonts w:ascii="Times New Roman" w:hAnsi="Times New Roman" w:cs="Times New Roman"/>
          <w:b w:val="0"/>
          <w:sz w:val="24"/>
          <w:szCs w:val="24"/>
        </w:rPr>
        <w:t xml:space="preserve"> within 30 seconds. In clinical environments with high network latency, this strict threshold could lead to false-positive offline alerts.</w:t>
      </w:r>
      <w:r w:rsidRPr="00D42868">
        <w:rPr>
          <w:rFonts w:ascii="Times New Roman" w:hAnsi="Times New Roman" w:cs="Times New Roman"/>
          <w:b w:val="0"/>
          <w:sz w:val="24"/>
          <w:szCs w:val="24"/>
        </w:rPr>
        <w:br/>
        <w:t>* Development Validat</w:t>
      </w:r>
      <w:r w:rsidRPr="00D42868">
        <w:rPr>
          <w:rFonts w:ascii="Times New Roman" w:hAnsi="Times New Roman" w:cs="Times New Roman"/>
          <w:b w:val="0"/>
          <w:sz w:val="24"/>
          <w:szCs w:val="24"/>
        </w:rPr>
        <w:t xml:space="preserve">ion: The current implementation </w:t>
      </w:r>
      <w:proofErr w:type="gramStart"/>
      <w:r w:rsidRPr="00D42868">
        <w:rPr>
          <w:rFonts w:ascii="Times New Roman" w:hAnsi="Times New Roman" w:cs="Times New Roman"/>
          <w:b w:val="0"/>
          <w:sz w:val="24"/>
          <w:szCs w:val="24"/>
        </w:rPr>
        <w:t>has been validated</w:t>
      </w:r>
      <w:proofErr w:type="gramEnd"/>
      <w:r w:rsidRPr="00D42868">
        <w:rPr>
          <w:rFonts w:ascii="Times New Roman" w:hAnsi="Times New Roman" w:cs="Times New Roman"/>
          <w:b w:val="0"/>
          <w:sz w:val="24"/>
          <w:szCs w:val="24"/>
        </w:rPr>
        <w:t xml:space="preserve"> primarily in a controlled development environment using simulated and limited real telemetry rather </w:t>
      </w:r>
      <w:r w:rsidRPr="00D42868">
        <w:rPr>
          <w:rFonts w:ascii="Times New Roman" w:hAnsi="Times New Roman" w:cs="Times New Roman"/>
          <w:b w:val="0"/>
          <w:sz w:val="24"/>
          <w:szCs w:val="24"/>
        </w:rPr>
        <w:lastRenderedPageBreak/>
        <w:t>than large-scale clinical deployment.</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r>
      <w:proofErr w:type="gramStart"/>
      <w:r w:rsidRPr="00D42868">
        <w:rPr>
          <w:rFonts w:ascii="Times New Roman" w:hAnsi="Times New Roman" w:cs="Times New Roman"/>
          <w:b w:val="0"/>
          <w:sz w:val="24"/>
          <w:szCs w:val="24"/>
        </w:rPr>
        <w:t>8.3 Future Enhancements:</w:t>
      </w:r>
      <w:r w:rsidRPr="00D42868">
        <w:rPr>
          <w:rFonts w:ascii="Times New Roman" w:hAnsi="Times New Roman" w:cs="Times New Roman"/>
          <w:b w:val="0"/>
          <w:sz w:val="24"/>
          <w:szCs w:val="24"/>
        </w:rPr>
        <w:br/>
        <w:t>To transition CarePulse from a functional</w:t>
      </w:r>
      <w:r w:rsidRPr="00D42868">
        <w:rPr>
          <w:rFonts w:ascii="Times New Roman" w:hAnsi="Times New Roman" w:cs="Times New Roman"/>
          <w:b w:val="0"/>
          <w:sz w:val="24"/>
          <w:szCs w:val="24"/>
        </w:rPr>
        <w:t xml:space="preserve"> prototype to an enterprise-grade medical monitoring solution, the following enhancements are proposed for future iterations:</w:t>
      </w:r>
      <w:r w:rsidRPr="00D42868">
        <w:rPr>
          <w:rFonts w:ascii="Times New Roman" w:hAnsi="Times New Roman" w:cs="Times New Roman"/>
          <w:b w:val="0"/>
          <w:sz w:val="24"/>
          <w:szCs w:val="24"/>
        </w:rPr>
        <w:br/>
        <w:t>* Local Hardware Caching (Edge Computing): Implementing an SD card module or utilizing the ESP32's flash memory to cache telemetry</w:t>
      </w:r>
      <w:r w:rsidRPr="00D42868">
        <w:rPr>
          <w:rFonts w:ascii="Times New Roman" w:hAnsi="Times New Roman" w:cs="Times New Roman"/>
          <w:b w:val="0"/>
          <w:sz w:val="24"/>
          <w:szCs w:val="24"/>
        </w:rPr>
        <w:t xml:space="preserve"> packets locally when Wi-Fi drops, pushing the data to the server in bulk once the connection is restored.</w:t>
      </w:r>
      <w:r w:rsidRPr="00D42868">
        <w:rPr>
          <w:rFonts w:ascii="Times New Roman" w:hAnsi="Times New Roman" w:cs="Times New Roman"/>
          <w:b w:val="0"/>
          <w:sz w:val="24"/>
          <w:szCs w:val="24"/>
        </w:rPr>
        <w:br/>
      </w:r>
      <w:proofErr w:type="gramEnd"/>
      <w:r w:rsidRPr="00D42868">
        <w:rPr>
          <w:rFonts w:ascii="Times New Roman" w:hAnsi="Times New Roman" w:cs="Times New Roman"/>
          <w:b w:val="0"/>
          <w:sz w:val="24"/>
          <w:szCs w:val="24"/>
        </w:rPr>
        <w:t>* Mobile Application Development: Developing a companion mobile application using React Native or Flutter to provide caregivers with instant push not</w:t>
      </w:r>
      <w:r w:rsidRPr="00D42868">
        <w:rPr>
          <w:rFonts w:ascii="Times New Roman" w:hAnsi="Times New Roman" w:cs="Times New Roman"/>
          <w:b w:val="0"/>
          <w:sz w:val="24"/>
          <w:szCs w:val="24"/>
        </w:rPr>
        <w:t xml:space="preserve">ifications, bypassing the need </w:t>
      </w:r>
      <w:proofErr w:type="gramStart"/>
      <w:r w:rsidRPr="00D42868">
        <w:rPr>
          <w:rFonts w:ascii="Times New Roman" w:hAnsi="Times New Roman" w:cs="Times New Roman"/>
          <w:b w:val="0"/>
          <w:sz w:val="24"/>
          <w:szCs w:val="24"/>
        </w:rPr>
        <w:t>to actively monitor</w:t>
      </w:r>
      <w:proofErr w:type="gramEnd"/>
      <w:r w:rsidRPr="00D42868">
        <w:rPr>
          <w:rFonts w:ascii="Times New Roman" w:hAnsi="Times New Roman" w:cs="Times New Roman"/>
          <w:b w:val="0"/>
          <w:sz w:val="24"/>
          <w:szCs w:val="24"/>
        </w:rPr>
        <w:t xml:space="preserve"> a web dashboard.</w:t>
      </w:r>
      <w:r w:rsidRPr="00D42868">
        <w:rPr>
          <w:rFonts w:ascii="Times New Roman" w:hAnsi="Times New Roman" w:cs="Times New Roman"/>
          <w:b w:val="0"/>
          <w:sz w:val="24"/>
          <w:szCs w:val="24"/>
        </w:rPr>
        <w:br/>
        <w:t>* Database Migration: Upgrading the current SQLite embedded database to a clustered PostgreSQL or MySQL environment to support high availability, horizontal scaling, and faster execution o</w:t>
      </w:r>
      <w:r w:rsidRPr="00D42868">
        <w:rPr>
          <w:rFonts w:ascii="Times New Roman" w:hAnsi="Times New Roman" w:cs="Times New Roman"/>
          <w:b w:val="0"/>
          <w:sz w:val="24"/>
          <w:szCs w:val="24"/>
        </w:rPr>
        <w:t>f complex time-series analytical queries.</w:t>
      </w:r>
      <w:r w:rsidRPr="00D42868">
        <w:rPr>
          <w:rFonts w:ascii="Times New Roman" w:hAnsi="Times New Roman" w:cs="Times New Roman"/>
          <w:b w:val="0"/>
          <w:sz w:val="24"/>
          <w:szCs w:val="24"/>
        </w:rPr>
        <w:br/>
        <w:t>* Predictive Machine Learning (TinyML): Integrating lightweight machine learning models directly onto the ESP32 microcontroller to perform preliminary wetness classification locally before transmitting summarized t</w:t>
      </w:r>
      <w:r w:rsidRPr="00D42868">
        <w:rPr>
          <w:rFonts w:ascii="Times New Roman" w:hAnsi="Times New Roman" w:cs="Times New Roman"/>
          <w:b w:val="0"/>
          <w:sz w:val="24"/>
          <w:szCs w:val="24"/>
        </w:rPr>
        <w:t>elemetry to the backend, thereby reducing required bandwidth.</w:t>
      </w:r>
      <w:r w:rsidRPr="00D42868">
        <w:rPr>
          <w:rFonts w:ascii="Times New Roman" w:hAnsi="Times New Roman" w:cs="Times New Roman"/>
          <w:b w:val="0"/>
          <w:sz w:val="24"/>
          <w:szCs w:val="24"/>
        </w:rPr>
        <w:br/>
        <w:t xml:space="preserve">* Wearable Integration: Expanding the sensor suite to monitor additional vital signs (e.g., skin temperature, heart rate) alongside moisture levels, providing a more comprehensive holistic view </w:t>
      </w:r>
      <w:r w:rsidRPr="00D42868">
        <w:rPr>
          <w:rFonts w:ascii="Times New Roman" w:hAnsi="Times New Roman" w:cs="Times New Roman"/>
          <w:b w:val="0"/>
          <w:sz w:val="24"/>
          <w:szCs w:val="24"/>
        </w:rPr>
        <w:t>of patient health.</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8.4 Project Outcome</w:t>
      </w:r>
      <w:proofErr w:type="gramStart"/>
      <w:r w:rsidRPr="00D42868">
        <w:rPr>
          <w:rFonts w:ascii="Times New Roman" w:hAnsi="Times New Roman" w:cs="Times New Roman"/>
          <w:b w:val="0"/>
          <w:sz w:val="24"/>
          <w:szCs w:val="24"/>
        </w:rPr>
        <w:t>:</w:t>
      </w:r>
      <w:proofErr w:type="gramEnd"/>
      <w:r w:rsidRPr="00D42868">
        <w:rPr>
          <w:rFonts w:ascii="Times New Roman" w:hAnsi="Times New Roman" w:cs="Times New Roman"/>
          <w:b w:val="0"/>
          <w:sz w:val="24"/>
          <w:szCs w:val="24"/>
        </w:rPr>
        <w:br/>
        <w:t xml:space="preserve">The CarePulse system successfully achieved the objectives established at the beginning of the project. </w:t>
      </w:r>
      <w:proofErr w:type="gramStart"/>
      <w:r w:rsidRPr="00D42868">
        <w:rPr>
          <w:rFonts w:ascii="Times New Roman" w:hAnsi="Times New Roman" w:cs="Times New Roman"/>
          <w:b w:val="0"/>
          <w:sz w:val="24"/>
          <w:szCs w:val="24"/>
        </w:rPr>
        <w:t>The developed prototype demonstrates:</w:t>
      </w:r>
      <w:r w:rsidRPr="00D42868">
        <w:rPr>
          <w:rFonts w:ascii="Times New Roman" w:hAnsi="Times New Roman" w:cs="Times New Roman"/>
          <w:b w:val="0"/>
          <w:sz w:val="24"/>
          <w:szCs w:val="24"/>
        </w:rPr>
        <w:br/>
        <w:t>* Real-time ESP32 telemetry collection</w:t>
      </w:r>
      <w:r w:rsidRPr="00D42868">
        <w:rPr>
          <w:rFonts w:ascii="Times New Roman" w:hAnsi="Times New Roman" w:cs="Times New Roman"/>
          <w:b w:val="0"/>
          <w:sz w:val="24"/>
          <w:szCs w:val="24"/>
        </w:rPr>
        <w:br/>
        <w:t>* Secure FastAPI REST APIs with JWT</w:t>
      </w:r>
      <w:r w:rsidRPr="00D42868">
        <w:rPr>
          <w:rFonts w:ascii="Times New Roman" w:hAnsi="Times New Roman" w:cs="Times New Roman"/>
          <w:b w:val="0"/>
          <w:sz w:val="24"/>
          <w:szCs w:val="24"/>
        </w:rPr>
        <w:t xml:space="preserve"> authentication</w:t>
      </w:r>
      <w:r w:rsidRPr="00D42868">
        <w:rPr>
          <w:rFonts w:ascii="Times New Roman" w:hAnsi="Times New Roman" w:cs="Times New Roman"/>
          <w:b w:val="0"/>
          <w:sz w:val="24"/>
          <w:szCs w:val="24"/>
        </w:rPr>
        <w:br/>
        <w:t>* Patient and device lifecycle management</w:t>
      </w:r>
      <w:r w:rsidRPr="00D42868">
        <w:rPr>
          <w:rFonts w:ascii="Times New Roman" w:hAnsi="Times New Roman" w:cs="Times New Roman"/>
          <w:b w:val="0"/>
          <w:sz w:val="24"/>
          <w:szCs w:val="24"/>
        </w:rPr>
        <w:br/>
        <w:t>* Automated alert generation based on deterministic rule-based analysis</w:t>
      </w:r>
      <w:r w:rsidRPr="00D42868">
        <w:rPr>
          <w:rFonts w:ascii="Times New Roman" w:hAnsi="Times New Roman" w:cs="Times New Roman"/>
          <w:b w:val="0"/>
          <w:sz w:val="24"/>
          <w:szCs w:val="24"/>
        </w:rPr>
        <w:br/>
        <w:t>* AI-assisted monitoring insights utilizing Google Gemini</w:t>
      </w:r>
      <w:r w:rsidRPr="00D42868">
        <w:rPr>
          <w:rFonts w:ascii="Times New Roman" w:hAnsi="Times New Roman" w:cs="Times New Roman"/>
          <w:b w:val="0"/>
          <w:sz w:val="24"/>
          <w:szCs w:val="24"/>
        </w:rPr>
        <w:br/>
        <w:t>* An interactive React dashboard featuring statistical analytics and</w:t>
      </w:r>
      <w:r w:rsidRPr="00D42868">
        <w:rPr>
          <w:rFonts w:ascii="Times New Roman" w:hAnsi="Times New Roman" w:cs="Times New Roman"/>
          <w:b w:val="0"/>
          <w:sz w:val="24"/>
          <w:szCs w:val="24"/>
        </w:rPr>
        <w:t xml:space="preserve"> device monitoring</w:t>
      </w:r>
      <w:r w:rsidRPr="00D42868">
        <w:rPr>
          <w:rFonts w:ascii="Times New Roman" w:hAnsi="Times New Roman" w:cs="Times New Roman"/>
          <w:b w:val="0"/>
          <w:sz w:val="24"/>
          <w:szCs w:val="24"/>
        </w:rPr>
        <w:br/>
      </w:r>
      <w:r w:rsidRPr="00D42868">
        <w:rPr>
          <w:rFonts w:ascii="Times New Roman" w:hAnsi="Times New Roman" w:cs="Times New Roman"/>
          <w:b w:val="0"/>
          <w:sz w:val="24"/>
          <w:szCs w:val="24"/>
        </w:rPr>
        <w:br/>
        <w:t>The project establishes a strong technical foundation for future research and development in IoT-enabled healthcare monitoring systems.</w:t>
      </w:r>
      <w:proofErr w:type="gramEnd"/>
    </w:p>
    <w:p w:rsidR="007D177C" w:rsidRPr="00D42868" w:rsidRDefault="00D42868" w:rsidP="00D42868">
      <w:pPr>
        <w:jc w:val="left"/>
        <w:rPr>
          <w:rFonts w:cs="Times New Roman"/>
          <w:szCs w:val="24"/>
        </w:rPr>
      </w:pPr>
      <w:r w:rsidRPr="00D42868">
        <w:rPr>
          <w:rFonts w:cs="Times New Roman"/>
          <w:szCs w:val="24"/>
        </w:rPr>
        <w:br w:type="page"/>
      </w:r>
    </w:p>
    <w:p w:rsidR="007D177C" w:rsidRPr="00D42868" w:rsidRDefault="00D42868" w:rsidP="00D42868">
      <w:pPr>
        <w:pStyle w:val="Heading1"/>
        <w:jc w:val="left"/>
        <w:rPr>
          <w:rFonts w:ascii="Times New Roman" w:hAnsi="Times New Roman" w:cs="Times New Roman"/>
          <w:b w:val="0"/>
          <w:sz w:val="24"/>
          <w:szCs w:val="24"/>
        </w:rPr>
      </w:pPr>
      <w:r w:rsidRPr="00D42868">
        <w:rPr>
          <w:rFonts w:ascii="Times New Roman" w:hAnsi="Times New Roman" w:cs="Times New Roman"/>
          <w:b w:val="0"/>
          <w:sz w:val="24"/>
          <w:szCs w:val="24"/>
        </w:rPr>
        <w:lastRenderedPageBreak/>
        <w:t>9. REFERENCES</w:t>
      </w:r>
    </w:p>
    <w:p w:rsidR="007D177C" w:rsidRPr="00D42868" w:rsidRDefault="00D42868" w:rsidP="00D42868">
      <w:pPr>
        <w:jc w:val="left"/>
        <w:rPr>
          <w:rFonts w:cs="Times New Roman"/>
          <w:szCs w:val="24"/>
        </w:rPr>
      </w:pPr>
      <w:r w:rsidRPr="00D42868">
        <w:rPr>
          <w:rFonts w:cs="Times New Roman"/>
          <w:szCs w:val="24"/>
        </w:rPr>
        <w:t>* React Documentation. (n.d.). Retrieved from https://react.dev</w:t>
      </w:r>
      <w:r w:rsidRPr="00D42868">
        <w:rPr>
          <w:rFonts w:cs="Times New Roman"/>
          <w:szCs w:val="24"/>
        </w:rPr>
        <w:br/>
        <w:t>* FastAPI Documentat</w:t>
      </w:r>
      <w:r w:rsidRPr="00D42868">
        <w:rPr>
          <w:rFonts w:cs="Times New Roman"/>
          <w:szCs w:val="24"/>
        </w:rPr>
        <w:t>ion. (n.d.). Retrieved from https://fastapi.tiangolo.com</w:t>
      </w:r>
      <w:r w:rsidRPr="00D42868">
        <w:rPr>
          <w:rFonts w:cs="Times New Roman"/>
          <w:szCs w:val="24"/>
        </w:rPr>
        <w:br/>
        <w:t>* SQLAlchemy Documentation. (n.d.). Retrieved from https://www.sqlalchemy.org</w:t>
      </w:r>
      <w:r w:rsidRPr="00D42868">
        <w:rPr>
          <w:rFonts w:cs="Times New Roman"/>
          <w:szCs w:val="24"/>
        </w:rPr>
        <w:br/>
        <w:t>* Espressif ESP32 Documentation. (n.d.). Retrieved from https://docs.espressif.com</w:t>
      </w:r>
      <w:r w:rsidRPr="00D42868">
        <w:rPr>
          <w:rFonts w:cs="Times New Roman"/>
          <w:szCs w:val="24"/>
        </w:rPr>
        <w:br/>
        <w:t>* Google Gemini API Documentation. (n.</w:t>
      </w:r>
      <w:r w:rsidRPr="00D42868">
        <w:rPr>
          <w:rFonts w:cs="Times New Roman"/>
          <w:szCs w:val="24"/>
        </w:rPr>
        <w:t>d.). Retrieved from https://ai.google.dev</w:t>
      </w:r>
    </w:p>
    <w:sectPr w:rsidR="007D177C" w:rsidRPr="00D428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D177C"/>
    <w:rsid w:val="00AA1D8D"/>
    <w:rsid w:val="00B47730"/>
    <w:rsid w:val="00CB0664"/>
    <w:rsid w:val="00D428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3B854"/>
  <w14:defaultImageDpi w14:val="300"/>
  <w15:docId w15:val="{D48D0DCC-AE45-49E9-83EC-5BEDDF5EB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AB843B-1AD4-4248-9C7C-8D528FEE8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39</Pages>
  <Words>9863</Words>
  <Characters>56221</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2026-07-21T16:07:00Z</dcterms:modified>
  <cp:category/>
</cp:coreProperties>
</file>